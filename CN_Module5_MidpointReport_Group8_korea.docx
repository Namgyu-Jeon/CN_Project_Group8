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E8DC" w14:textId="2F99C0D9" w:rsidR="0037294F" w:rsidRPr="00444DCA" w:rsidRDefault="00000000">
      <w:pPr>
        <w:rPr>
          <w:rFonts w:eastAsia="맑은 고딕"/>
          <w:b/>
          <w:lang w:eastAsia="ko-KR"/>
        </w:rPr>
      </w:pPr>
      <w:r>
        <w:rPr>
          <w:b/>
        </w:rPr>
        <w:t xml:space="preserve">Team Name/Members: </w:t>
      </w:r>
      <w:r>
        <w:rPr>
          <w:lang w:eastAsia="ko-KR"/>
        </w:rPr>
        <w:t>[</w:t>
      </w:r>
      <w:r>
        <w:rPr>
          <w:lang w:eastAsia="ko-KR"/>
        </w:rPr>
        <w:t>전남규</w:t>
      </w:r>
      <w:r>
        <w:rPr>
          <w:lang w:eastAsia="ko-KR"/>
        </w:rPr>
        <w:t xml:space="preserve">(2020271319), </w:t>
      </w:r>
      <w:proofErr w:type="spellStart"/>
      <w:r>
        <w:rPr>
          <w:lang w:eastAsia="ko-KR"/>
        </w:rPr>
        <w:t>전예규</w:t>
      </w:r>
      <w:proofErr w:type="spellEnd"/>
      <w:r>
        <w:rPr>
          <w:lang w:eastAsia="ko-KR"/>
        </w:rPr>
        <w:t xml:space="preserve">(2025270607), </w:t>
      </w:r>
      <w:r>
        <w:rPr>
          <w:lang w:eastAsia="ko-KR"/>
        </w:rPr>
        <w:t>조승찬</w:t>
      </w:r>
      <w:r>
        <w:rPr>
          <w:lang w:eastAsia="ko-KR"/>
        </w:rPr>
        <w:t xml:space="preserve">(2022270620), </w:t>
      </w:r>
      <w:proofErr w:type="spellStart"/>
      <w:r>
        <w:rPr>
          <w:lang w:eastAsia="ko-KR"/>
        </w:rPr>
        <w:t>조석호</w:t>
      </w:r>
      <w:proofErr w:type="spellEnd"/>
      <w:r>
        <w:rPr>
          <w:lang w:eastAsia="ko-KR"/>
        </w:rPr>
        <w:t>(2021270668)]</w:t>
      </w:r>
    </w:p>
    <w:p w14:paraId="2EFB3171" w14:textId="77777777" w:rsidR="0037294F" w:rsidRDefault="00000000">
      <w:r>
        <w:rPr>
          <w:b/>
        </w:rPr>
        <w:t xml:space="preserve">Project Title: </w:t>
      </w:r>
      <w:proofErr w:type="spellStart"/>
      <w:r>
        <w:t>자율주행</w:t>
      </w:r>
      <w:proofErr w:type="spellEnd"/>
      <w:r>
        <w:t xml:space="preserve"> </w:t>
      </w:r>
      <w:proofErr w:type="spellStart"/>
      <w:r>
        <w:t>고도화를</w:t>
      </w:r>
      <w:proofErr w:type="spellEnd"/>
      <w:r>
        <w:t xml:space="preserve"> </w:t>
      </w:r>
      <w:proofErr w:type="spellStart"/>
      <w:r>
        <w:t>위한</w:t>
      </w:r>
      <w:proofErr w:type="spellEnd"/>
      <w:r>
        <w:t xml:space="preserve"> </w:t>
      </w:r>
      <w:proofErr w:type="spellStart"/>
      <w:r>
        <w:t>지연</w:t>
      </w:r>
      <w:proofErr w:type="spellEnd"/>
      <w:r>
        <w:t xml:space="preserve"> </w:t>
      </w:r>
      <w:r>
        <w:t>시간</w:t>
      </w:r>
      <w:r>
        <w:t xml:space="preserve"> </w:t>
      </w:r>
      <w:r>
        <w:t>감수형</w:t>
      </w:r>
      <w:r>
        <w:t xml:space="preserve"> </w:t>
      </w:r>
      <w:proofErr w:type="gramStart"/>
      <w:r>
        <w:t>네트워크</w:t>
      </w:r>
      <w:r>
        <w:t>(</w:t>
      </w:r>
      <w:proofErr w:type="gramEnd"/>
      <w:r>
        <w:t xml:space="preserve">Latency-Critical </w:t>
      </w:r>
      <w:proofErr w:type="gramStart"/>
      <w:r>
        <w:t>Networks)</w:t>
      </w:r>
      <w:r>
        <w:t>의</w:t>
      </w:r>
      <w:proofErr w:type="gramEnd"/>
      <w:r>
        <w:t xml:space="preserve"> </w:t>
      </w:r>
      <w:r>
        <w:t>기술적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대응</w:t>
      </w:r>
    </w:p>
    <w:p w14:paraId="53DF7791" w14:textId="77777777" w:rsidR="00620437" w:rsidRDefault="00620437">
      <w:pPr>
        <w:rPr>
          <w:rFonts w:eastAsia="맑은 고딕"/>
          <w:lang w:eastAsia="ko-KR"/>
        </w:rPr>
      </w:pPr>
    </w:p>
    <w:p w14:paraId="4D677E86" w14:textId="6106906C" w:rsidR="0037294F" w:rsidRDefault="00000000">
      <w:pPr>
        <w:rPr>
          <w:lang w:eastAsia="ko-KR"/>
        </w:rPr>
      </w:pPr>
      <w:r>
        <w:rPr>
          <w:lang w:eastAsia="ko-KR"/>
        </w:rPr>
        <w:t>1. Motivation</w:t>
      </w:r>
    </w:p>
    <w:p w14:paraId="166DB472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1.1.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동향</w:t>
      </w:r>
      <w:r>
        <w:rPr>
          <w:lang w:eastAsia="ko-KR"/>
        </w:rPr>
        <w:t xml:space="preserve">: 5G-Advanced </w:t>
      </w:r>
      <w:r>
        <w:rPr>
          <w:lang w:eastAsia="ko-KR"/>
        </w:rPr>
        <w:t>및</w:t>
      </w:r>
      <w:r>
        <w:rPr>
          <w:lang w:eastAsia="ko-KR"/>
        </w:rPr>
        <w:t xml:space="preserve"> 6G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초신뢰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저지연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(URLLC) </w:t>
      </w:r>
      <w:r>
        <w:rPr>
          <w:lang w:eastAsia="ko-KR"/>
        </w:rPr>
        <w:t>진화</w:t>
      </w:r>
    </w:p>
    <w:p w14:paraId="09B0441F" w14:textId="1937720A" w:rsidR="0037294F" w:rsidRPr="0080155D" w:rsidRDefault="00000000">
      <w:pPr>
        <w:rPr>
          <w:rFonts w:eastAsia="맑은 고딕"/>
          <w:lang w:eastAsia="ko-KR"/>
        </w:rPr>
      </w:pPr>
      <w:r w:rsidRPr="00DC43EE">
        <w:rPr>
          <w:color w:val="EE0000"/>
          <w:lang w:eastAsia="ko-KR"/>
        </w:rPr>
        <w:t>차세대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통신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기술의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비약적인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발전은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자율주행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산업의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패러다임을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근본적으로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변화시키고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있다</w:t>
      </w:r>
      <w:r w:rsidRPr="00DC43EE">
        <w:rPr>
          <w:color w:val="EE0000"/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네트워킹</w:t>
      </w:r>
      <w:r>
        <w:rPr>
          <w:lang w:eastAsia="ko-KR"/>
        </w:rPr>
        <w:t xml:space="preserve"> </w:t>
      </w:r>
      <w:r>
        <w:rPr>
          <w:lang w:eastAsia="ko-KR"/>
        </w:rPr>
        <w:t>업계는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감수형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>(Latency-Critical Networks, LCN)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맞이하고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3GPP Release 16</w:t>
      </w:r>
      <w:r>
        <w:rPr>
          <w:lang w:eastAsia="ko-KR"/>
        </w:rPr>
        <w:t>과</w:t>
      </w:r>
      <w:r>
        <w:rPr>
          <w:lang w:eastAsia="ko-KR"/>
        </w:rPr>
        <w:t xml:space="preserve"> 17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정립된</w:t>
      </w:r>
      <w:r>
        <w:rPr>
          <w:lang w:eastAsia="ko-KR"/>
        </w:rPr>
        <w:t xml:space="preserve"> </w:t>
      </w:r>
      <w:proofErr w:type="spellStart"/>
      <w:r w:rsidRPr="00DC43EE">
        <w:rPr>
          <w:color w:val="EE0000"/>
          <w:lang w:eastAsia="ko-KR"/>
        </w:rPr>
        <w:t>초신뢰</w:t>
      </w:r>
      <w:proofErr w:type="spellEnd"/>
      <w:r w:rsidRPr="00DC43EE">
        <w:rPr>
          <w:color w:val="EE0000"/>
          <w:lang w:eastAsia="ko-KR"/>
        </w:rPr>
        <w:t xml:space="preserve"> </w:t>
      </w:r>
      <w:proofErr w:type="spellStart"/>
      <w:r w:rsidRPr="00DC43EE">
        <w:rPr>
          <w:color w:val="EE0000"/>
          <w:lang w:eastAsia="ko-KR"/>
        </w:rPr>
        <w:t>저지연</w:t>
      </w:r>
      <w:proofErr w:type="spellEnd"/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통신</w:t>
      </w:r>
      <w:r w:rsidRPr="00DC43EE">
        <w:rPr>
          <w:color w:val="EE0000"/>
          <w:lang w:eastAsia="ko-KR"/>
        </w:rPr>
        <w:t xml:space="preserve">(Ultra-Reliable Low-Latency Communications, URLLC) </w:t>
      </w:r>
      <w:r w:rsidRPr="00DC43EE">
        <w:rPr>
          <w:color w:val="EE0000"/>
          <w:lang w:eastAsia="ko-KR"/>
        </w:rPr>
        <w:t>기술은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자율주행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차량이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요구하는</w:t>
      </w:r>
      <w:r w:rsidRPr="00DC43EE">
        <w:rPr>
          <w:color w:val="EE0000"/>
          <w:lang w:eastAsia="ko-KR"/>
        </w:rPr>
        <w:t xml:space="preserve"> 1ms </w:t>
      </w:r>
      <w:r w:rsidRPr="00DC43EE">
        <w:rPr>
          <w:color w:val="EE0000"/>
          <w:lang w:eastAsia="ko-KR"/>
        </w:rPr>
        <w:t>이하의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지연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시간과</w:t>
      </w:r>
      <w:r w:rsidRPr="00DC43EE">
        <w:rPr>
          <w:color w:val="EE0000"/>
          <w:lang w:eastAsia="ko-KR"/>
        </w:rPr>
        <w:t xml:space="preserve"> 99.999% </w:t>
      </w:r>
      <w:r w:rsidRPr="00DC43EE">
        <w:rPr>
          <w:color w:val="EE0000"/>
          <w:lang w:eastAsia="ko-KR"/>
        </w:rPr>
        <w:t>이상의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신뢰성을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보장하는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핵심</w:t>
      </w:r>
      <w:r w:rsidRPr="00DC43EE">
        <w:rPr>
          <w:color w:val="EE0000"/>
          <w:lang w:eastAsia="ko-KR"/>
        </w:rPr>
        <w:t xml:space="preserve"> </w:t>
      </w:r>
      <w:r w:rsidRPr="00DC43EE">
        <w:rPr>
          <w:color w:val="EE0000"/>
          <w:lang w:eastAsia="ko-KR"/>
        </w:rPr>
        <w:t>동력이다</w:t>
      </w:r>
      <w:r w:rsidRPr="00DC43EE">
        <w:rPr>
          <w:color w:val="EE0000"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5G-Advanced(Release 18)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6G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이어지며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>(Sensing)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>(Communication)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통합하는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진화하고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A321069" w14:textId="25972E9F" w:rsidR="0037294F" w:rsidRPr="0080155D" w:rsidRDefault="00000000">
      <w:pPr>
        <w:rPr>
          <w:rFonts w:eastAsia="맑은 고딕"/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완성차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제조사들과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기업들은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차량을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'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센터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현대자동차와</w:t>
      </w:r>
      <w:r>
        <w:rPr>
          <w:lang w:eastAsia="ko-KR"/>
        </w:rPr>
        <w:t xml:space="preserve"> </w:t>
      </w:r>
      <w:r>
        <w:rPr>
          <w:lang w:eastAsia="ko-KR"/>
        </w:rPr>
        <w:t>현대모비스는</w:t>
      </w:r>
      <w:r>
        <w:rPr>
          <w:lang w:eastAsia="ko-KR"/>
        </w:rPr>
        <w:t xml:space="preserve"> 5G</w:t>
      </w:r>
      <w:r>
        <w:rPr>
          <w:lang w:eastAsia="ko-KR"/>
        </w:rPr>
        <w:t>와</w:t>
      </w:r>
      <w:r>
        <w:rPr>
          <w:lang w:eastAsia="ko-KR"/>
        </w:rPr>
        <w:t xml:space="preserve"> V2X(Vehicle-to-Everything)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3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상용화하고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고속도로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>(HDP)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고도의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 w:rsidRPr="003431B4">
        <w:rPr>
          <w:color w:val="EE0000"/>
          <w:lang w:eastAsia="ko-KR"/>
        </w:rPr>
        <w:t>차량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내부의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수많은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센서</w:t>
      </w:r>
      <w:r w:rsidRPr="003431B4">
        <w:rPr>
          <w:color w:val="EE0000"/>
          <w:lang w:eastAsia="ko-KR"/>
        </w:rPr>
        <w:t>(</w:t>
      </w:r>
      <w:r w:rsidRPr="003431B4">
        <w:rPr>
          <w:color w:val="EE0000"/>
          <w:lang w:eastAsia="ko-KR"/>
        </w:rPr>
        <w:t>라이다</w:t>
      </w:r>
      <w:r w:rsidRPr="003431B4">
        <w:rPr>
          <w:color w:val="EE0000"/>
          <w:lang w:eastAsia="ko-KR"/>
        </w:rPr>
        <w:t xml:space="preserve">, </w:t>
      </w:r>
      <w:r w:rsidRPr="003431B4">
        <w:rPr>
          <w:color w:val="EE0000"/>
          <w:lang w:eastAsia="ko-KR"/>
        </w:rPr>
        <w:t>카메라</w:t>
      </w:r>
      <w:r w:rsidRPr="003431B4">
        <w:rPr>
          <w:color w:val="EE0000"/>
          <w:lang w:eastAsia="ko-KR"/>
        </w:rPr>
        <w:t xml:space="preserve">, </w:t>
      </w:r>
      <w:r w:rsidRPr="003431B4">
        <w:rPr>
          <w:color w:val="EE0000"/>
          <w:lang w:eastAsia="ko-KR"/>
        </w:rPr>
        <w:t>레이더</w:t>
      </w:r>
      <w:r w:rsidRPr="003431B4">
        <w:rPr>
          <w:color w:val="EE0000"/>
          <w:lang w:eastAsia="ko-KR"/>
        </w:rPr>
        <w:t>)</w:t>
      </w:r>
      <w:r w:rsidRPr="003431B4">
        <w:rPr>
          <w:color w:val="EE0000"/>
          <w:lang w:eastAsia="ko-KR"/>
        </w:rPr>
        <w:t>가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생성하는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수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기가비트</w:t>
      </w:r>
      <w:r w:rsidRPr="003431B4">
        <w:rPr>
          <w:color w:val="EE0000"/>
          <w:lang w:eastAsia="ko-KR"/>
        </w:rPr>
        <w:t xml:space="preserve">(Gbps) </w:t>
      </w:r>
      <w:r w:rsidRPr="003431B4">
        <w:rPr>
          <w:color w:val="EE0000"/>
          <w:lang w:eastAsia="ko-KR"/>
        </w:rPr>
        <w:t>규모의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데이터를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실시간으로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처리하고</w:t>
      </w:r>
      <w:r w:rsidRPr="003431B4">
        <w:rPr>
          <w:color w:val="EE0000"/>
          <w:lang w:eastAsia="ko-KR"/>
        </w:rPr>
        <w:t xml:space="preserve">, </w:t>
      </w:r>
      <w:r w:rsidRPr="003431B4">
        <w:rPr>
          <w:color w:val="EE0000"/>
          <w:lang w:eastAsia="ko-KR"/>
        </w:rPr>
        <w:t>주변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인프라와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즉각적으로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공유해야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하므로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결정론적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네트워킹</w:t>
      </w:r>
      <w:r w:rsidRPr="003431B4">
        <w:rPr>
          <w:color w:val="EE0000"/>
          <w:lang w:eastAsia="ko-KR"/>
        </w:rPr>
        <w:t xml:space="preserve">(Deterministic Networking) </w:t>
      </w:r>
      <w:r w:rsidRPr="003431B4">
        <w:rPr>
          <w:color w:val="EE0000"/>
          <w:lang w:eastAsia="ko-KR"/>
        </w:rPr>
        <w:t>기술의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도입이</w:t>
      </w:r>
      <w:r w:rsidRPr="003431B4">
        <w:rPr>
          <w:color w:val="EE0000"/>
          <w:lang w:eastAsia="ko-KR"/>
        </w:rPr>
        <w:t xml:space="preserve"> </w:t>
      </w:r>
      <w:r w:rsidRPr="003431B4">
        <w:rPr>
          <w:color w:val="EE0000"/>
          <w:lang w:eastAsia="ko-KR"/>
        </w:rPr>
        <w:t>필수적이다</w:t>
      </w:r>
      <w:r w:rsidRPr="003431B4">
        <w:rPr>
          <w:color w:val="EE0000"/>
          <w:lang w:eastAsia="ko-KR"/>
        </w:rPr>
        <w:t>.</w:t>
      </w:r>
    </w:p>
    <w:p w14:paraId="7DAC59FE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1.2. </w:t>
      </w:r>
      <w:r>
        <w:rPr>
          <w:lang w:eastAsia="ko-KR"/>
        </w:rPr>
        <w:t>실질적</w:t>
      </w:r>
      <w:r>
        <w:rPr>
          <w:lang w:eastAsia="ko-KR"/>
        </w:rPr>
        <w:t xml:space="preserve"> </w:t>
      </w:r>
      <w:r>
        <w:rPr>
          <w:lang w:eastAsia="ko-KR"/>
        </w:rPr>
        <w:t>관련성</w:t>
      </w:r>
      <w:r>
        <w:rPr>
          <w:lang w:eastAsia="ko-KR"/>
        </w:rPr>
        <w:t xml:space="preserve">: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확보와</w:t>
      </w:r>
      <w:r>
        <w:rPr>
          <w:lang w:eastAsia="ko-KR"/>
        </w:rPr>
        <w:t xml:space="preserve"> </w:t>
      </w:r>
      <w:r>
        <w:rPr>
          <w:lang w:eastAsia="ko-KR"/>
        </w:rPr>
        <w:t>에지</w:t>
      </w:r>
      <w:r>
        <w:rPr>
          <w:lang w:eastAsia="ko-KR"/>
        </w:rPr>
        <w:t xml:space="preserve"> </w:t>
      </w:r>
      <w:r>
        <w:rPr>
          <w:lang w:eastAsia="ko-KR"/>
        </w:rPr>
        <w:t>컴퓨팅의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</w:p>
    <w:p w14:paraId="58055AE9" w14:textId="36D2693D" w:rsidR="0037294F" w:rsidRPr="0080155D" w:rsidRDefault="00000000">
      <w:pPr>
        <w:rPr>
          <w:rFonts w:eastAsia="맑은 고딕"/>
          <w:lang w:eastAsia="ko-KR"/>
        </w:rPr>
      </w:pPr>
      <w:r w:rsidRPr="001404C5">
        <w:rPr>
          <w:color w:val="EE0000"/>
          <w:lang w:eastAsia="ko-KR"/>
        </w:rPr>
        <w:t>자율주행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환경에서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네트워크의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성능은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편의성을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넘어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승객의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생명과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직결되는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안전의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핵심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요소이다</w:t>
      </w:r>
      <w:r w:rsidRPr="001404C5">
        <w:rPr>
          <w:color w:val="EE0000"/>
          <w:lang w:eastAsia="ko-KR"/>
        </w:rPr>
        <w:t xml:space="preserve">. </w:t>
      </w:r>
      <w:r>
        <w:rPr>
          <w:lang w:eastAsia="ko-KR"/>
        </w:rPr>
        <w:t>기존의</w:t>
      </w:r>
      <w:r>
        <w:rPr>
          <w:lang w:eastAsia="ko-KR"/>
        </w:rPr>
        <w:t xml:space="preserve"> </w:t>
      </w:r>
      <w:r>
        <w:rPr>
          <w:lang w:eastAsia="ko-KR"/>
        </w:rPr>
        <w:t>베스트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에포트</w:t>
      </w:r>
      <w:proofErr w:type="spellEnd"/>
      <w:r>
        <w:rPr>
          <w:lang w:eastAsia="ko-KR"/>
        </w:rPr>
        <w:t xml:space="preserve">(Best-effort)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네트워크는</w:t>
      </w:r>
      <w:r>
        <w:rPr>
          <w:lang w:eastAsia="ko-KR"/>
        </w:rPr>
        <w:t xml:space="preserve"> </w:t>
      </w:r>
      <w:r>
        <w:rPr>
          <w:lang w:eastAsia="ko-KR"/>
        </w:rPr>
        <w:t>혼잡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패킷</w:t>
      </w:r>
      <w:r>
        <w:rPr>
          <w:lang w:eastAsia="ko-KR"/>
        </w:rPr>
        <w:t xml:space="preserve"> </w:t>
      </w:r>
      <w:r>
        <w:rPr>
          <w:lang w:eastAsia="ko-KR"/>
        </w:rPr>
        <w:t>지연이나</w:t>
      </w:r>
      <w:r>
        <w:rPr>
          <w:lang w:eastAsia="ko-KR"/>
        </w:rPr>
        <w:t xml:space="preserve"> </w:t>
      </w:r>
      <w:r>
        <w:rPr>
          <w:lang w:eastAsia="ko-KR"/>
        </w:rPr>
        <w:t>손실을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차량의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루프를</w:t>
      </w:r>
      <w:r>
        <w:rPr>
          <w:lang w:eastAsia="ko-KR"/>
        </w:rPr>
        <w:t xml:space="preserve"> </w:t>
      </w:r>
      <w:r>
        <w:rPr>
          <w:lang w:eastAsia="ko-KR"/>
        </w:rPr>
        <w:t>붕괴시킬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현실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시나리오에서는</w:t>
      </w:r>
      <w:r>
        <w:rPr>
          <w:lang w:eastAsia="ko-KR"/>
        </w:rPr>
        <w:t xml:space="preserve"> </w:t>
      </w:r>
      <w:r>
        <w:rPr>
          <w:lang w:eastAsia="ko-KR"/>
        </w:rPr>
        <w:t>시속</w:t>
      </w:r>
      <w:r>
        <w:rPr>
          <w:lang w:eastAsia="ko-KR"/>
        </w:rPr>
        <w:t xml:space="preserve"> 100km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밀리초의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지연만으로도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미터의</w:t>
      </w:r>
      <w:r>
        <w:rPr>
          <w:lang w:eastAsia="ko-KR"/>
        </w:rPr>
        <w:t xml:space="preserve"> </w:t>
      </w:r>
      <w:r>
        <w:rPr>
          <w:lang w:eastAsia="ko-KR"/>
        </w:rPr>
        <w:t>제동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발생하며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사고의</w:t>
      </w:r>
      <w:r>
        <w:rPr>
          <w:lang w:eastAsia="ko-KR"/>
        </w:rPr>
        <w:t xml:space="preserve"> </w:t>
      </w:r>
      <w:r>
        <w:rPr>
          <w:lang w:eastAsia="ko-KR"/>
        </w:rPr>
        <w:t>유무를</w:t>
      </w:r>
      <w:r>
        <w:rPr>
          <w:lang w:eastAsia="ko-KR"/>
        </w:rPr>
        <w:t xml:space="preserve"> </w:t>
      </w:r>
      <w:r>
        <w:rPr>
          <w:lang w:eastAsia="ko-KR"/>
        </w:rPr>
        <w:t>결정짓는</w:t>
      </w:r>
      <w:r>
        <w:rPr>
          <w:lang w:eastAsia="ko-KR"/>
        </w:rPr>
        <w:t xml:space="preserve"> </w:t>
      </w:r>
      <w:r>
        <w:rPr>
          <w:lang w:eastAsia="ko-KR"/>
        </w:rPr>
        <w:t>결정적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56065312" w14:textId="7024D20E" w:rsidR="0037294F" w:rsidRPr="008D6ED4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 w:rsidRPr="001404C5">
        <w:rPr>
          <w:color w:val="EE0000"/>
          <w:lang w:eastAsia="ko-KR"/>
        </w:rPr>
        <w:t>멀티액세스</w:t>
      </w:r>
      <w:proofErr w:type="spellEnd"/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에지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컴퓨팅</w:t>
      </w:r>
      <w:r w:rsidRPr="001404C5">
        <w:rPr>
          <w:color w:val="EE0000"/>
          <w:lang w:eastAsia="ko-KR"/>
        </w:rPr>
        <w:t>(Multi-access Edge Computing, MEC)</w:t>
      </w:r>
      <w:r w:rsidRPr="001404C5">
        <w:rPr>
          <w:color w:val="EE0000"/>
          <w:lang w:eastAsia="ko-KR"/>
        </w:rPr>
        <w:t>이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자율주행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인프라의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필수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구성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요소로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자리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잡았다</w:t>
      </w:r>
      <w:r w:rsidRPr="001404C5">
        <w:rPr>
          <w:color w:val="EE0000"/>
          <w:lang w:eastAsia="ko-KR"/>
        </w:rPr>
        <w:t>. MEC</w:t>
      </w:r>
      <w:r w:rsidRPr="001404C5">
        <w:rPr>
          <w:color w:val="EE0000"/>
          <w:lang w:eastAsia="ko-KR"/>
        </w:rPr>
        <w:t>는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데이터를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중앙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클라우드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서버까지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보내지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않고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네트워크의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말단</w:t>
      </w:r>
      <w:r w:rsidRPr="001404C5">
        <w:rPr>
          <w:color w:val="EE0000"/>
          <w:lang w:eastAsia="ko-KR"/>
        </w:rPr>
        <w:t>(Edge)</w:t>
      </w:r>
      <w:r w:rsidRPr="001404C5">
        <w:rPr>
          <w:color w:val="EE0000"/>
          <w:lang w:eastAsia="ko-KR"/>
        </w:rPr>
        <w:t>에서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즉각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처리함으로써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왕복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지연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시간</w:t>
      </w:r>
      <w:r w:rsidRPr="001404C5">
        <w:rPr>
          <w:color w:val="EE0000"/>
          <w:lang w:eastAsia="ko-KR"/>
        </w:rPr>
        <w:t>(RTT)</w:t>
      </w:r>
      <w:r w:rsidRPr="001404C5">
        <w:rPr>
          <w:color w:val="EE0000"/>
          <w:lang w:eastAsia="ko-KR"/>
        </w:rPr>
        <w:t>을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획기적으로</w:t>
      </w:r>
      <w:r w:rsidRPr="001404C5">
        <w:rPr>
          <w:color w:val="EE0000"/>
          <w:lang w:eastAsia="ko-KR"/>
        </w:rPr>
        <w:t xml:space="preserve"> </w:t>
      </w:r>
      <w:r w:rsidRPr="001404C5">
        <w:rPr>
          <w:color w:val="EE0000"/>
          <w:lang w:eastAsia="ko-KR"/>
        </w:rPr>
        <w:t>단축한다</w:t>
      </w:r>
      <w:r w:rsidRPr="001404C5">
        <w:rPr>
          <w:color w:val="EE0000"/>
          <w:lang w:eastAsia="ko-KR"/>
        </w:rPr>
        <w:t xml:space="preserve">. </w:t>
      </w:r>
      <w:r>
        <w:rPr>
          <w:lang w:eastAsia="ko-KR"/>
        </w:rPr>
        <w:t>AWS, Google, Cisco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IT </w:t>
      </w:r>
      <w:r>
        <w:rPr>
          <w:lang w:eastAsia="ko-KR"/>
        </w:rPr>
        <w:t>리더들은</w:t>
      </w:r>
      <w:r>
        <w:rPr>
          <w:lang w:eastAsia="ko-KR"/>
        </w:rPr>
        <w:t xml:space="preserve"> Verizon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통신사와의</w:t>
      </w:r>
      <w:r>
        <w:rPr>
          <w:lang w:eastAsia="ko-KR"/>
        </w:rPr>
        <w:t xml:space="preserve"> </w:t>
      </w:r>
      <w:r>
        <w:rPr>
          <w:lang w:eastAsia="ko-KR"/>
        </w:rPr>
        <w:t>협력을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사설</w:t>
      </w:r>
      <w:r>
        <w:rPr>
          <w:lang w:eastAsia="ko-KR"/>
        </w:rPr>
        <w:t xml:space="preserve"> 5G</w:t>
      </w:r>
      <w:r>
        <w:rPr>
          <w:lang w:eastAsia="ko-KR"/>
        </w:rPr>
        <w:t>와</w:t>
      </w:r>
      <w:r>
        <w:rPr>
          <w:lang w:eastAsia="ko-KR"/>
        </w:rPr>
        <w:t xml:space="preserve"> MEC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구축하고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항만</w:t>
      </w:r>
      <w:r>
        <w:rPr>
          <w:lang w:eastAsia="ko-KR"/>
        </w:rPr>
        <w:t xml:space="preserve">,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운송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(AGV), </w:t>
      </w:r>
      <w:r>
        <w:rPr>
          <w:lang w:eastAsia="ko-KR"/>
        </w:rPr>
        <w:t>지능형</w:t>
      </w:r>
      <w:r>
        <w:rPr>
          <w:lang w:eastAsia="ko-KR"/>
        </w:rPr>
        <w:t xml:space="preserve"> </w:t>
      </w:r>
      <w:r>
        <w:rPr>
          <w:lang w:eastAsia="ko-KR"/>
        </w:rPr>
        <w:t>교통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(ITS)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현장에서의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실용성을</w:t>
      </w:r>
      <w:r>
        <w:rPr>
          <w:lang w:eastAsia="ko-KR"/>
        </w:rPr>
        <w:t xml:space="preserve"> </w:t>
      </w:r>
      <w:r>
        <w:rPr>
          <w:lang w:eastAsia="ko-KR"/>
        </w:rPr>
        <w:t>증명하고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BADB5B3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1.3.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: </w:t>
      </w:r>
      <w:r>
        <w:rPr>
          <w:lang w:eastAsia="ko-KR"/>
        </w:rPr>
        <w:t>차세대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전문가를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습득</w:t>
      </w:r>
    </w:p>
    <w:p w14:paraId="62207DE6" w14:textId="13D02727" w:rsidR="0037294F" w:rsidRPr="00516BC6" w:rsidRDefault="00000000">
      <w:pPr>
        <w:rPr>
          <w:rFonts w:eastAsia="맑은 고딕"/>
          <w:color w:val="EE0000"/>
          <w:lang w:eastAsia="ko-KR"/>
        </w:rPr>
      </w:pPr>
      <w:r w:rsidRPr="001104AE">
        <w:rPr>
          <w:color w:val="EE0000"/>
          <w:lang w:eastAsia="ko-KR"/>
        </w:rPr>
        <w:t>본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프로젝트를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통해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지연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시간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감수형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네트워크의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설계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원리와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프로토콜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메커니즘을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마스터하는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것은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현대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네트워킹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및</w:t>
      </w:r>
      <w:r w:rsidRPr="001104AE">
        <w:rPr>
          <w:color w:val="EE0000"/>
          <w:lang w:eastAsia="ko-KR"/>
        </w:rPr>
        <w:t xml:space="preserve"> IT </w:t>
      </w:r>
      <w:r w:rsidRPr="001104AE">
        <w:rPr>
          <w:color w:val="EE0000"/>
          <w:lang w:eastAsia="ko-KR"/>
        </w:rPr>
        <w:t>산업에서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요구하는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최상위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기술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역량을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확보하는</w:t>
      </w:r>
      <w:r w:rsidRPr="001104AE">
        <w:rPr>
          <w:color w:val="EE0000"/>
          <w:lang w:eastAsia="ko-KR"/>
        </w:rPr>
        <w:t xml:space="preserve"> </w:t>
      </w:r>
      <w:r w:rsidRPr="001104AE">
        <w:rPr>
          <w:color w:val="EE0000"/>
          <w:lang w:eastAsia="ko-KR"/>
        </w:rPr>
        <w:t>과정이다</w:t>
      </w:r>
      <w:r w:rsidRPr="001104AE">
        <w:rPr>
          <w:color w:val="EE0000"/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교과서적인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IEEE 802.1 </w:t>
      </w:r>
      <w:r w:rsidRPr="00516BC6">
        <w:rPr>
          <w:color w:val="EE0000"/>
          <w:lang w:eastAsia="ko-KR"/>
        </w:rPr>
        <w:t xml:space="preserve">TSN(Time-Sensitive Networking), IETF </w:t>
      </w:r>
      <w:proofErr w:type="spellStart"/>
      <w:r w:rsidRPr="00516BC6">
        <w:rPr>
          <w:color w:val="EE0000"/>
          <w:lang w:eastAsia="ko-KR"/>
        </w:rPr>
        <w:t>DetNet</w:t>
      </w:r>
      <w:proofErr w:type="spellEnd"/>
      <w:r w:rsidRPr="00516BC6">
        <w:rPr>
          <w:color w:val="EE0000"/>
          <w:lang w:eastAsia="ko-KR"/>
        </w:rPr>
        <w:t>(Deterministic Networking), 3GPP URLLC</w:t>
      </w:r>
      <w:r w:rsidRPr="00516BC6">
        <w:rPr>
          <w:color w:val="EE0000"/>
          <w:lang w:eastAsia="ko-KR"/>
        </w:rPr>
        <w:t>와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같은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산업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표준을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깊이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있게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이해하는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것은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기술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면접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및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실무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환경에서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독보적인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경쟁력을</w:t>
      </w:r>
      <w:r w:rsidRPr="00516BC6">
        <w:rPr>
          <w:color w:val="EE0000"/>
          <w:lang w:eastAsia="ko-KR"/>
        </w:rPr>
        <w:t xml:space="preserve"> </w:t>
      </w:r>
      <w:r w:rsidRPr="00516BC6">
        <w:rPr>
          <w:color w:val="EE0000"/>
          <w:lang w:eastAsia="ko-KR"/>
        </w:rPr>
        <w:t>제공한다</w:t>
      </w:r>
      <w:r w:rsidRPr="00516BC6">
        <w:rPr>
          <w:color w:val="EE0000"/>
          <w:lang w:eastAsia="ko-KR"/>
        </w:rPr>
        <w:t>.</w:t>
      </w:r>
    </w:p>
    <w:p w14:paraId="138AD3A6" w14:textId="3ED930C9" w:rsidR="0037294F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분야의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엔지니어는</w:t>
      </w:r>
      <w:r>
        <w:rPr>
          <w:lang w:eastAsia="ko-KR"/>
        </w:rPr>
        <w:t xml:space="preserve"> "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채널의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비결정론적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극복할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?" </w:t>
      </w:r>
      <w:r>
        <w:rPr>
          <w:lang w:eastAsia="ko-KR"/>
        </w:rPr>
        <w:t>또는</w:t>
      </w:r>
      <w:r>
        <w:rPr>
          <w:lang w:eastAsia="ko-KR"/>
        </w:rPr>
        <w:t xml:space="preserve"> "</w:t>
      </w:r>
      <w:r>
        <w:rPr>
          <w:lang w:eastAsia="ko-KR"/>
        </w:rPr>
        <w:t>이종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동기화를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?"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복합적인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슬라이싱</w:t>
      </w:r>
      <w:proofErr w:type="spellEnd"/>
      <w:r>
        <w:rPr>
          <w:lang w:eastAsia="ko-KR"/>
        </w:rPr>
        <w:t xml:space="preserve">(Network Slicing),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네트워킹</w:t>
      </w:r>
      <w:r>
        <w:rPr>
          <w:lang w:eastAsia="ko-KR"/>
        </w:rPr>
        <w:t xml:space="preserve">(SDN), </w:t>
      </w:r>
      <w:r>
        <w:rPr>
          <w:lang w:eastAsia="ko-KR"/>
        </w:rPr>
        <w:t>그리고</w:t>
      </w:r>
      <w:r>
        <w:rPr>
          <w:lang w:eastAsia="ko-KR"/>
        </w:rPr>
        <w:t xml:space="preserve"> AI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IT </w:t>
      </w:r>
      <w:r>
        <w:rPr>
          <w:lang w:eastAsia="ko-KR"/>
        </w:rPr>
        <w:t>채용</w:t>
      </w:r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선호되는</w:t>
      </w:r>
      <w:r>
        <w:rPr>
          <w:lang w:eastAsia="ko-KR"/>
        </w:rPr>
        <w:t xml:space="preserve"> 'Job-Ready' </w:t>
      </w:r>
      <w:r>
        <w:rPr>
          <w:lang w:eastAsia="ko-KR"/>
        </w:rPr>
        <w:t>기술들이다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최첨단</w:t>
      </w:r>
      <w:r>
        <w:rPr>
          <w:lang w:eastAsia="ko-KR"/>
        </w:rPr>
        <w:t xml:space="preserve"> </w:t>
      </w:r>
      <w:r>
        <w:rPr>
          <w:lang w:eastAsia="ko-KR"/>
        </w:rPr>
        <w:t>기술들을</w:t>
      </w:r>
      <w:r>
        <w:rPr>
          <w:lang w:eastAsia="ko-KR"/>
        </w:rPr>
        <w:t xml:space="preserve"> </w:t>
      </w:r>
      <w:r>
        <w:rPr>
          <w:lang w:eastAsia="ko-KR"/>
        </w:rPr>
        <w:t>통합적으로</w:t>
      </w:r>
      <w:r>
        <w:rPr>
          <w:lang w:eastAsia="ko-KR"/>
        </w:rPr>
        <w:t xml:space="preserve"> </w:t>
      </w:r>
      <w:r>
        <w:rPr>
          <w:lang w:eastAsia="ko-KR"/>
        </w:rPr>
        <w:t>다룸으로써</w:t>
      </w:r>
      <w:r>
        <w:rPr>
          <w:lang w:eastAsia="ko-KR"/>
        </w:rPr>
        <w:t xml:space="preserve">, </w:t>
      </w:r>
      <w:r>
        <w:rPr>
          <w:lang w:eastAsia="ko-KR"/>
        </w:rPr>
        <w:t>팀원들이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네트워킹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배양하도록</w:t>
      </w:r>
      <w:r>
        <w:rPr>
          <w:lang w:eastAsia="ko-KR"/>
        </w:rPr>
        <w:t xml:space="preserve"> </w:t>
      </w:r>
      <w:r>
        <w:rPr>
          <w:lang w:eastAsia="ko-KR"/>
        </w:rPr>
        <w:t>돕는다</w:t>
      </w:r>
      <w:r>
        <w:rPr>
          <w:lang w:eastAsia="ko-KR"/>
        </w:rPr>
        <w:t>.</w:t>
      </w:r>
    </w:p>
    <w:p w14:paraId="4FE63AC8" w14:textId="77777777" w:rsidR="0037294F" w:rsidRDefault="00000000">
      <w:pPr>
        <w:rPr>
          <w:lang w:eastAsia="ko-KR"/>
        </w:rPr>
      </w:pPr>
      <w:r>
        <w:rPr>
          <w:lang w:eastAsia="ko-KR"/>
        </w:rPr>
        <w:t>2. Problem Definition</w:t>
      </w:r>
    </w:p>
    <w:p w14:paraId="4E69DC54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2.1.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비결정론적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결정론적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4E365BE8" w14:textId="7018D043" w:rsidR="0037294F" w:rsidRPr="006E51CA" w:rsidRDefault="00000000">
      <w:pPr>
        <w:rPr>
          <w:rFonts w:eastAsia="맑은 고딕"/>
          <w:color w:val="EE0000"/>
          <w:lang w:eastAsia="ko-KR"/>
        </w:rPr>
      </w:pPr>
      <w:r w:rsidRPr="006E51CA">
        <w:rPr>
          <w:color w:val="EE0000"/>
          <w:lang w:eastAsia="ko-KR"/>
        </w:rPr>
        <w:lastRenderedPageBreak/>
        <w:t>현재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자율주행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네트워크가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직면한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가장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큰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기술적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장벽은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무선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통신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환경의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불확실성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속에서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엄격한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결정론적</w:t>
      </w:r>
      <w:r w:rsidRPr="006E51CA">
        <w:rPr>
          <w:color w:val="EE0000"/>
          <w:lang w:eastAsia="ko-KR"/>
        </w:rPr>
        <w:t xml:space="preserve">(Deterministic) </w:t>
      </w:r>
      <w:r w:rsidRPr="006E51CA">
        <w:rPr>
          <w:color w:val="EE0000"/>
          <w:lang w:eastAsia="ko-KR"/>
        </w:rPr>
        <w:t>성능을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제공해야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한다는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점이다</w:t>
      </w:r>
      <w:r w:rsidRPr="006E51CA">
        <w:rPr>
          <w:color w:val="EE0000"/>
          <w:lang w:eastAsia="ko-KR"/>
        </w:rPr>
        <w:t xml:space="preserve">. </w:t>
      </w: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이더넷과</w:t>
      </w:r>
      <w:r>
        <w:rPr>
          <w:lang w:eastAsia="ko-KR"/>
        </w:rPr>
        <w:t xml:space="preserve"> </w:t>
      </w:r>
      <w:r>
        <w:rPr>
          <w:lang w:eastAsia="ko-KR"/>
        </w:rPr>
        <w:t>무선</w:t>
      </w:r>
      <w:r>
        <w:rPr>
          <w:lang w:eastAsia="ko-KR"/>
        </w:rPr>
        <w:t xml:space="preserve"> LAN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>(CSMA/CA)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다중화에</w:t>
      </w:r>
      <w:r>
        <w:rPr>
          <w:lang w:eastAsia="ko-KR"/>
        </w:rPr>
        <w:t xml:space="preserve"> </w:t>
      </w:r>
      <w:r>
        <w:rPr>
          <w:lang w:eastAsia="ko-KR"/>
        </w:rPr>
        <w:t>기반하여</w:t>
      </w:r>
      <w:r>
        <w:rPr>
          <w:lang w:eastAsia="ko-KR"/>
        </w:rPr>
        <w:t xml:space="preserve"> '</w:t>
      </w:r>
      <w:r w:rsidRPr="004A77F8">
        <w:rPr>
          <w:color w:val="EE0000"/>
          <w:lang w:eastAsia="ko-KR"/>
        </w:rPr>
        <w:t>가급적</w:t>
      </w:r>
      <w:r w:rsidRPr="004A77F8">
        <w:rPr>
          <w:color w:val="EE0000"/>
          <w:lang w:eastAsia="ko-KR"/>
        </w:rPr>
        <w:t xml:space="preserve"> </w:t>
      </w:r>
      <w:r w:rsidRPr="004A77F8">
        <w:rPr>
          <w:color w:val="EE0000"/>
          <w:lang w:eastAsia="ko-KR"/>
        </w:rPr>
        <w:t>최선</w:t>
      </w:r>
      <w:r w:rsidRPr="004A77F8">
        <w:rPr>
          <w:color w:val="EE0000"/>
          <w:lang w:eastAsia="ko-KR"/>
        </w:rPr>
        <w:t>(Best-effort)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전송을</w:t>
      </w:r>
      <w:r>
        <w:rPr>
          <w:lang w:eastAsia="ko-KR"/>
        </w:rPr>
        <w:t xml:space="preserve"> </w:t>
      </w:r>
      <w:r>
        <w:rPr>
          <w:lang w:eastAsia="ko-KR"/>
        </w:rPr>
        <w:t>수행하지만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트래픽이</w:t>
      </w:r>
      <w:r>
        <w:rPr>
          <w:lang w:eastAsia="ko-KR"/>
        </w:rPr>
        <w:t xml:space="preserve"> </w:t>
      </w:r>
      <w:r>
        <w:rPr>
          <w:lang w:eastAsia="ko-KR"/>
        </w:rPr>
        <w:t>몰리는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무한정</w:t>
      </w:r>
      <w:r>
        <w:rPr>
          <w:lang w:eastAsia="ko-KR"/>
        </w:rPr>
        <w:t xml:space="preserve"> </w:t>
      </w:r>
      <w:r>
        <w:rPr>
          <w:lang w:eastAsia="ko-KR"/>
        </w:rPr>
        <w:t>늘어날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지닌다</w:t>
      </w:r>
      <w:r>
        <w:rPr>
          <w:lang w:eastAsia="ko-KR"/>
        </w:rPr>
        <w:t xml:space="preserve">. </w:t>
      </w:r>
      <w:r w:rsidRPr="006E51CA">
        <w:rPr>
          <w:color w:val="EE0000"/>
          <w:lang w:eastAsia="ko-KR"/>
        </w:rPr>
        <w:t>자율주행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차량이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교차로에서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충돌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회피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명령을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수신할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때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이러한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불확실성은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치명적인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위험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요소가</w:t>
      </w:r>
      <w:r w:rsidRPr="006E51CA">
        <w:rPr>
          <w:color w:val="EE0000"/>
          <w:lang w:eastAsia="ko-KR"/>
        </w:rPr>
        <w:t xml:space="preserve"> </w:t>
      </w:r>
      <w:r w:rsidRPr="006E51CA">
        <w:rPr>
          <w:color w:val="EE0000"/>
          <w:lang w:eastAsia="ko-KR"/>
        </w:rPr>
        <w:t>된다</w:t>
      </w:r>
      <w:r w:rsidRPr="006E51CA">
        <w:rPr>
          <w:color w:val="EE0000"/>
          <w:lang w:eastAsia="ko-KR"/>
        </w:rPr>
        <w:t>.</w:t>
      </w:r>
    </w:p>
    <w:p w14:paraId="1670A182" w14:textId="4C44E94F" w:rsidR="0037294F" w:rsidRPr="00B95F4E" w:rsidRDefault="00000000">
      <w:pPr>
        <w:rPr>
          <w:rFonts w:eastAsia="맑은 고딕"/>
          <w:color w:val="EE0000"/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전기</w:t>
      </w:r>
      <w:r>
        <w:rPr>
          <w:lang w:eastAsia="ko-KR"/>
        </w:rPr>
        <w:t>/</w:t>
      </w:r>
      <w:r>
        <w:rPr>
          <w:lang w:eastAsia="ko-KR"/>
        </w:rPr>
        <w:t>전자</w:t>
      </w:r>
      <w:r>
        <w:rPr>
          <w:lang w:eastAsia="ko-KR"/>
        </w:rPr>
        <w:t xml:space="preserve">(E/E) </w:t>
      </w:r>
      <w:r>
        <w:rPr>
          <w:lang w:eastAsia="ko-KR"/>
        </w:rPr>
        <w:t>아키텍처가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(Zone-based)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진화함에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,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이더넷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인포테인먼트</w:t>
      </w:r>
      <w:r>
        <w:rPr>
          <w:lang w:eastAsia="ko-KR"/>
        </w:rPr>
        <w:t xml:space="preserve"> </w:t>
      </w:r>
      <w:r>
        <w:rPr>
          <w:lang w:eastAsia="ko-KR"/>
        </w:rPr>
        <w:t>트래픽이</w:t>
      </w:r>
      <w:r>
        <w:rPr>
          <w:lang w:eastAsia="ko-KR"/>
        </w:rPr>
        <w:t xml:space="preserve"> </w:t>
      </w:r>
      <w:r>
        <w:rPr>
          <w:lang w:eastAsia="ko-KR"/>
        </w:rPr>
        <w:t>혼재하게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우선순위의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전송이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명령의</w:t>
      </w:r>
      <w:r>
        <w:rPr>
          <w:lang w:eastAsia="ko-KR"/>
        </w:rPr>
        <w:t xml:space="preserve"> </w:t>
      </w:r>
      <w:r>
        <w:rPr>
          <w:lang w:eastAsia="ko-KR"/>
        </w:rPr>
        <w:t>전송을</w:t>
      </w:r>
      <w:r>
        <w:rPr>
          <w:lang w:eastAsia="ko-KR"/>
        </w:rPr>
        <w:t xml:space="preserve"> </w:t>
      </w:r>
      <w:r>
        <w:rPr>
          <w:lang w:eastAsia="ko-KR"/>
        </w:rPr>
        <w:t>방해하지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 w:rsidRPr="00B95F4E">
        <w:rPr>
          <w:color w:val="EE0000"/>
          <w:lang w:eastAsia="ko-KR"/>
        </w:rPr>
        <w:t>트래픽</w:t>
      </w:r>
      <w:r w:rsidRPr="00B95F4E">
        <w:rPr>
          <w:color w:val="EE0000"/>
          <w:lang w:eastAsia="ko-KR"/>
        </w:rPr>
        <w:t xml:space="preserve"> </w:t>
      </w:r>
      <w:proofErr w:type="spellStart"/>
      <w:r w:rsidRPr="00B95F4E">
        <w:rPr>
          <w:color w:val="EE0000"/>
          <w:lang w:eastAsia="ko-KR"/>
        </w:rPr>
        <w:t>셰이핑</w:t>
      </w:r>
      <w:proofErr w:type="spellEnd"/>
      <w:r w:rsidRPr="00B95F4E">
        <w:rPr>
          <w:color w:val="EE0000"/>
          <w:lang w:eastAsia="ko-KR"/>
        </w:rPr>
        <w:t xml:space="preserve">(Traffic Shaping) </w:t>
      </w:r>
      <w:r w:rsidRPr="00B95F4E">
        <w:rPr>
          <w:color w:val="EE0000"/>
          <w:lang w:eastAsia="ko-KR"/>
        </w:rPr>
        <w:t>및</w:t>
      </w:r>
      <w:r w:rsidRPr="00B95F4E">
        <w:rPr>
          <w:color w:val="EE0000"/>
          <w:lang w:eastAsia="ko-KR"/>
        </w:rPr>
        <w:t xml:space="preserve"> </w:t>
      </w:r>
      <w:r w:rsidRPr="00B95F4E">
        <w:rPr>
          <w:color w:val="EE0000"/>
          <w:lang w:eastAsia="ko-KR"/>
        </w:rPr>
        <w:t>프레임</w:t>
      </w:r>
      <w:r w:rsidRPr="00B95F4E">
        <w:rPr>
          <w:color w:val="EE0000"/>
          <w:lang w:eastAsia="ko-KR"/>
        </w:rPr>
        <w:t xml:space="preserve"> </w:t>
      </w:r>
      <w:r w:rsidRPr="00B95F4E">
        <w:rPr>
          <w:color w:val="EE0000"/>
          <w:lang w:eastAsia="ko-KR"/>
        </w:rPr>
        <w:t>선점</w:t>
      </w:r>
      <w:r w:rsidRPr="00B95F4E">
        <w:rPr>
          <w:color w:val="EE0000"/>
          <w:lang w:eastAsia="ko-KR"/>
        </w:rPr>
        <w:t xml:space="preserve">(Frame Preemption) </w:t>
      </w:r>
      <w:r w:rsidRPr="00B95F4E">
        <w:rPr>
          <w:color w:val="EE0000"/>
          <w:lang w:eastAsia="ko-KR"/>
        </w:rPr>
        <w:t>기술의</w:t>
      </w:r>
      <w:r w:rsidRPr="00B95F4E">
        <w:rPr>
          <w:color w:val="EE0000"/>
          <w:lang w:eastAsia="ko-KR"/>
        </w:rPr>
        <w:t xml:space="preserve"> </w:t>
      </w:r>
      <w:r w:rsidRPr="00B95F4E">
        <w:rPr>
          <w:color w:val="EE0000"/>
          <w:lang w:eastAsia="ko-KR"/>
        </w:rPr>
        <w:t>정교한</w:t>
      </w:r>
      <w:r w:rsidRPr="00B95F4E">
        <w:rPr>
          <w:color w:val="EE0000"/>
          <w:lang w:eastAsia="ko-KR"/>
        </w:rPr>
        <w:t xml:space="preserve"> </w:t>
      </w:r>
      <w:r w:rsidRPr="00B95F4E">
        <w:rPr>
          <w:color w:val="EE0000"/>
          <w:lang w:eastAsia="ko-KR"/>
        </w:rPr>
        <w:t>구현이</w:t>
      </w:r>
      <w:r w:rsidRPr="00B95F4E">
        <w:rPr>
          <w:color w:val="EE0000"/>
          <w:lang w:eastAsia="ko-KR"/>
        </w:rPr>
        <w:t xml:space="preserve"> </w:t>
      </w:r>
      <w:r w:rsidRPr="00B95F4E">
        <w:rPr>
          <w:color w:val="EE0000"/>
          <w:lang w:eastAsia="ko-KR"/>
        </w:rPr>
        <w:t>요구된다</w:t>
      </w:r>
      <w:r w:rsidRPr="00B95F4E">
        <w:rPr>
          <w:color w:val="EE0000"/>
          <w:lang w:eastAsia="ko-KR"/>
        </w:rPr>
        <w:t>.</w:t>
      </w:r>
    </w:p>
    <w:p w14:paraId="79F0C3FA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2.2. </w:t>
      </w:r>
      <w:r>
        <w:rPr>
          <w:lang w:eastAsia="ko-KR"/>
        </w:rPr>
        <w:t>탐구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유무선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L3 </w:t>
      </w:r>
      <w:r>
        <w:rPr>
          <w:lang w:eastAsia="ko-KR"/>
        </w:rPr>
        <w:t>계층으로의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249B402A" w14:textId="77777777" w:rsidR="0037294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자율주행용</w:t>
      </w:r>
      <w:r>
        <w:rPr>
          <w:lang w:eastAsia="ko-KR"/>
        </w:rPr>
        <w:t xml:space="preserve"> LCN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탐구</w:t>
      </w:r>
      <w:r>
        <w:rPr>
          <w:lang w:eastAsia="ko-KR"/>
        </w:rPr>
        <w:t xml:space="preserve">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72F945ED" w14:textId="22451D61" w:rsidR="0037294F" w:rsidRPr="00B15C88" w:rsidRDefault="00000000">
      <w:pPr>
        <w:rPr>
          <w:rFonts w:eastAsia="맑은 고딕"/>
          <w:lang w:eastAsia="ko-KR"/>
        </w:rPr>
      </w:pPr>
      <w:r w:rsidRPr="009F7529">
        <w:rPr>
          <w:color w:val="EE0000"/>
          <w:lang w:eastAsia="ko-KR"/>
        </w:rPr>
        <w:t>유선</w:t>
      </w:r>
      <w:r w:rsidRPr="009F7529">
        <w:rPr>
          <w:color w:val="EE0000"/>
          <w:lang w:eastAsia="ko-KR"/>
        </w:rPr>
        <w:t xml:space="preserve"> TSN </w:t>
      </w:r>
      <w:r w:rsidRPr="009F7529">
        <w:rPr>
          <w:color w:val="EE0000"/>
          <w:lang w:eastAsia="ko-KR"/>
        </w:rPr>
        <w:t>메커니즘</w:t>
      </w:r>
      <w:r w:rsidRPr="009F7529">
        <w:rPr>
          <w:color w:val="EE0000"/>
          <w:lang w:eastAsia="ko-KR"/>
        </w:rPr>
        <w:t>(L2): IEEE 802.1Qbv(</w:t>
      </w:r>
      <w:r w:rsidRPr="009F7529">
        <w:rPr>
          <w:color w:val="EE0000"/>
          <w:lang w:eastAsia="ko-KR"/>
        </w:rPr>
        <w:t>시간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인식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셰이퍼</w:t>
      </w:r>
      <w:r w:rsidRPr="009F7529">
        <w:rPr>
          <w:color w:val="EE0000"/>
          <w:lang w:eastAsia="ko-KR"/>
        </w:rPr>
        <w:t>), 802.1Qbu(</w:t>
      </w:r>
      <w:r w:rsidRPr="009F7529">
        <w:rPr>
          <w:color w:val="EE0000"/>
          <w:lang w:eastAsia="ko-KR"/>
        </w:rPr>
        <w:t>프레임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선점</w:t>
      </w:r>
      <w:r w:rsidRPr="009F7529">
        <w:rPr>
          <w:color w:val="EE0000"/>
          <w:lang w:eastAsia="ko-KR"/>
        </w:rPr>
        <w:t>), 802.1CB(</w:t>
      </w:r>
      <w:r w:rsidRPr="009F7529">
        <w:rPr>
          <w:color w:val="EE0000"/>
          <w:lang w:eastAsia="ko-KR"/>
        </w:rPr>
        <w:t>복제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및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제거</w:t>
      </w:r>
      <w:r w:rsidRPr="009F7529">
        <w:rPr>
          <w:color w:val="EE0000"/>
          <w:lang w:eastAsia="ko-KR"/>
        </w:rPr>
        <w:t xml:space="preserve">) </w:t>
      </w:r>
      <w:r w:rsidRPr="009F7529">
        <w:rPr>
          <w:color w:val="EE0000"/>
          <w:lang w:eastAsia="ko-KR"/>
        </w:rPr>
        <w:t>기능을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통해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차량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내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네트워크의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지연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시간을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최소화하고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신뢰성을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극대화하는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방안을</w:t>
      </w:r>
      <w:r w:rsidRPr="009F7529">
        <w:rPr>
          <w:color w:val="EE0000"/>
          <w:lang w:eastAsia="ko-KR"/>
        </w:rPr>
        <w:t xml:space="preserve"> </w:t>
      </w:r>
      <w:r w:rsidRPr="009F7529">
        <w:rPr>
          <w:color w:val="EE0000"/>
          <w:lang w:eastAsia="ko-KR"/>
        </w:rPr>
        <w:t>분석한다</w:t>
      </w:r>
      <w:r w:rsidRPr="009F7529">
        <w:rPr>
          <w:color w:val="EE0000"/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발간된</w:t>
      </w:r>
      <w:r>
        <w:rPr>
          <w:lang w:eastAsia="ko-KR"/>
        </w:rPr>
        <w:t xml:space="preserve"> IEEE 802.1DG </w:t>
      </w:r>
      <w:r>
        <w:rPr>
          <w:lang w:eastAsia="ko-KR"/>
        </w:rPr>
        <w:t>자동차용</w:t>
      </w:r>
      <w:r>
        <w:rPr>
          <w:lang w:eastAsia="ko-KR"/>
        </w:rPr>
        <w:t xml:space="preserve"> TSN </w:t>
      </w:r>
      <w:r>
        <w:rPr>
          <w:lang w:eastAsia="ko-KR"/>
        </w:rPr>
        <w:t>프로파일의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5FFC778D" w14:textId="15AF54F5" w:rsidR="0037294F" w:rsidRPr="001873DA" w:rsidRDefault="00000000">
      <w:pPr>
        <w:rPr>
          <w:rFonts w:eastAsia="맑은 고딕"/>
          <w:color w:val="EE0000"/>
          <w:lang w:eastAsia="ko-KR"/>
        </w:rPr>
      </w:pPr>
      <w:r w:rsidRPr="001873DA">
        <w:rPr>
          <w:color w:val="EE0000"/>
        </w:rPr>
        <w:t xml:space="preserve">5G URLLC </w:t>
      </w:r>
      <w:r w:rsidRPr="001873DA">
        <w:rPr>
          <w:color w:val="EE0000"/>
        </w:rPr>
        <w:t>및</w:t>
      </w:r>
      <w:r w:rsidRPr="001873DA">
        <w:rPr>
          <w:color w:val="EE0000"/>
        </w:rPr>
        <w:t xml:space="preserve"> </w:t>
      </w:r>
      <w:proofErr w:type="spellStart"/>
      <w:r w:rsidRPr="001873DA">
        <w:rPr>
          <w:color w:val="EE0000"/>
        </w:rPr>
        <w:t>무선</w:t>
      </w:r>
      <w:proofErr w:type="spellEnd"/>
      <w:r w:rsidRPr="001873DA">
        <w:rPr>
          <w:color w:val="EE0000"/>
        </w:rPr>
        <w:t xml:space="preserve"> TSN </w:t>
      </w:r>
      <w:proofErr w:type="spellStart"/>
      <w:r w:rsidRPr="001873DA">
        <w:rPr>
          <w:color w:val="EE0000"/>
        </w:rPr>
        <w:t>통합</w:t>
      </w:r>
      <w:proofErr w:type="spellEnd"/>
      <w:r w:rsidRPr="001873DA">
        <w:rPr>
          <w:color w:val="EE0000"/>
        </w:rPr>
        <w:t xml:space="preserve">: 3GPP </w:t>
      </w:r>
      <w:r w:rsidRPr="001873DA">
        <w:rPr>
          <w:color w:val="EE0000"/>
        </w:rPr>
        <w:t>표준에</w:t>
      </w:r>
      <w:r w:rsidRPr="001873DA">
        <w:rPr>
          <w:color w:val="EE0000"/>
        </w:rPr>
        <w:t xml:space="preserve"> </w:t>
      </w:r>
      <w:r w:rsidRPr="001873DA">
        <w:rPr>
          <w:color w:val="EE0000"/>
        </w:rPr>
        <w:t>정의된</w:t>
      </w:r>
      <w:r w:rsidRPr="001873DA">
        <w:rPr>
          <w:color w:val="EE0000"/>
        </w:rPr>
        <w:t xml:space="preserve"> </w:t>
      </w:r>
      <w:r w:rsidRPr="001873DA">
        <w:rPr>
          <w:color w:val="EE0000"/>
        </w:rPr>
        <w:t>무선</w:t>
      </w:r>
      <w:r w:rsidRPr="001873DA">
        <w:rPr>
          <w:color w:val="EE0000"/>
        </w:rPr>
        <w:t xml:space="preserve"> </w:t>
      </w:r>
      <w:r w:rsidRPr="001873DA">
        <w:rPr>
          <w:color w:val="EE0000"/>
        </w:rPr>
        <w:t>구간의</w:t>
      </w:r>
      <w:r w:rsidRPr="001873DA">
        <w:rPr>
          <w:color w:val="EE0000"/>
        </w:rPr>
        <w:t xml:space="preserve"> </w:t>
      </w:r>
      <w:r w:rsidRPr="001873DA">
        <w:rPr>
          <w:color w:val="EE0000"/>
        </w:rPr>
        <w:t>저지연</w:t>
      </w:r>
      <w:r w:rsidRPr="001873DA">
        <w:rPr>
          <w:color w:val="EE0000"/>
        </w:rPr>
        <w:t xml:space="preserve"> </w:t>
      </w:r>
      <w:proofErr w:type="gramStart"/>
      <w:r w:rsidRPr="001873DA">
        <w:rPr>
          <w:color w:val="EE0000"/>
        </w:rPr>
        <w:t>기술</w:t>
      </w:r>
      <w:r w:rsidRPr="001873DA">
        <w:rPr>
          <w:color w:val="EE0000"/>
        </w:rPr>
        <w:t>(</w:t>
      </w:r>
      <w:proofErr w:type="gramEnd"/>
      <w:r w:rsidRPr="001873DA">
        <w:rPr>
          <w:color w:val="EE0000"/>
        </w:rPr>
        <w:t>미니</w:t>
      </w:r>
      <w:r w:rsidRPr="001873DA">
        <w:rPr>
          <w:color w:val="EE0000"/>
        </w:rPr>
        <w:t xml:space="preserve"> </w:t>
      </w:r>
      <w:r w:rsidRPr="001873DA">
        <w:rPr>
          <w:color w:val="EE0000"/>
        </w:rPr>
        <w:t>슬롯</w:t>
      </w:r>
      <w:r w:rsidRPr="001873DA">
        <w:rPr>
          <w:color w:val="EE0000"/>
        </w:rPr>
        <w:t xml:space="preserve">, </w:t>
      </w:r>
      <w:r w:rsidRPr="001873DA">
        <w:rPr>
          <w:color w:val="EE0000"/>
        </w:rPr>
        <w:t>비경쟁</w:t>
      </w:r>
      <w:r w:rsidRPr="001873DA">
        <w:rPr>
          <w:color w:val="EE0000"/>
        </w:rPr>
        <w:t xml:space="preserve"> </w:t>
      </w:r>
      <w:r w:rsidRPr="001873DA">
        <w:rPr>
          <w:color w:val="EE0000"/>
        </w:rPr>
        <w:t>기반</w:t>
      </w:r>
      <w:r w:rsidRPr="001873DA">
        <w:rPr>
          <w:color w:val="EE0000"/>
        </w:rPr>
        <w:t xml:space="preserve"> </w:t>
      </w:r>
      <w:proofErr w:type="gramStart"/>
      <w:r w:rsidRPr="001873DA">
        <w:rPr>
          <w:color w:val="EE0000"/>
        </w:rPr>
        <w:t>업링크</w:t>
      </w:r>
      <w:r w:rsidRPr="001873DA">
        <w:rPr>
          <w:color w:val="EE0000"/>
        </w:rPr>
        <w:t>)</w:t>
      </w:r>
      <w:r w:rsidRPr="001873DA">
        <w:rPr>
          <w:color w:val="EE0000"/>
        </w:rPr>
        <w:t>과</w:t>
      </w:r>
      <w:proofErr w:type="gramEnd"/>
      <w:r w:rsidRPr="001873DA">
        <w:rPr>
          <w:color w:val="EE0000"/>
        </w:rPr>
        <w:t xml:space="preserve"> </w:t>
      </w:r>
      <w:r w:rsidRPr="001873DA">
        <w:rPr>
          <w:color w:val="EE0000"/>
        </w:rPr>
        <w:t>유선</w:t>
      </w:r>
      <w:r w:rsidRPr="001873DA">
        <w:rPr>
          <w:color w:val="EE0000"/>
        </w:rPr>
        <w:t xml:space="preserve"> TSN </w:t>
      </w:r>
      <w:r w:rsidRPr="001873DA">
        <w:rPr>
          <w:color w:val="EE0000"/>
        </w:rPr>
        <w:t>네트워크를</w:t>
      </w:r>
      <w:r w:rsidRPr="001873DA">
        <w:rPr>
          <w:color w:val="EE0000"/>
        </w:rPr>
        <w:t xml:space="preserve"> </w:t>
      </w:r>
      <w:r w:rsidRPr="001873DA">
        <w:rPr>
          <w:color w:val="EE0000"/>
        </w:rPr>
        <w:t>브릿징하는</w:t>
      </w:r>
      <w:r w:rsidRPr="001873DA">
        <w:rPr>
          <w:color w:val="EE0000"/>
        </w:rPr>
        <w:t xml:space="preserve"> DS-</w:t>
      </w:r>
      <w:proofErr w:type="gramStart"/>
      <w:r w:rsidRPr="001873DA">
        <w:rPr>
          <w:color w:val="EE0000"/>
        </w:rPr>
        <w:t>TT(</w:t>
      </w:r>
      <w:proofErr w:type="gramEnd"/>
      <w:r w:rsidRPr="001873DA">
        <w:rPr>
          <w:color w:val="EE0000"/>
        </w:rPr>
        <w:t xml:space="preserve">Device-side TSN Translator) </w:t>
      </w:r>
      <w:r w:rsidRPr="001873DA">
        <w:rPr>
          <w:color w:val="EE0000"/>
        </w:rPr>
        <w:t>및</w:t>
      </w:r>
      <w:r w:rsidRPr="001873DA">
        <w:rPr>
          <w:color w:val="EE0000"/>
        </w:rPr>
        <w:t xml:space="preserve"> NW-</w:t>
      </w:r>
      <w:proofErr w:type="gramStart"/>
      <w:r w:rsidRPr="001873DA">
        <w:rPr>
          <w:color w:val="EE0000"/>
        </w:rPr>
        <w:t>TT(</w:t>
      </w:r>
      <w:proofErr w:type="gramEnd"/>
      <w:r w:rsidRPr="001873DA">
        <w:rPr>
          <w:color w:val="EE0000"/>
        </w:rPr>
        <w:t xml:space="preserve">Network-side TSN </w:t>
      </w:r>
      <w:proofErr w:type="gramStart"/>
      <w:r w:rsidRPr="001873DA">
        <w:rPr>
          <w:color w:val="EE0000"/>
        </w:rPr>
        <w:t>Translator)</w:t>
      </w:r>
      <w:r w:rsidRPr="001873DA">
        <w:rPr>
          <w:color w:val="EE0000"/>
        </w:rPr>
        <w:t>의</w:t>
      </w:r>
      <w:proofErr w:type="gramEnd"/>
      <w:r w:rsidRPr="001873DA">
        <w:rPr>
          <w:color w:val="EE0000"/>
        </w:rPr>
        <w:t xml:space="preserve"> </w:t>
      </w:r>
      <w:proofErr w:type="spellStart"/>
      <w:r w:rsidRPr="001873DA">
        <w:rPr>
          <w:color w:val="EE0000"/>
        </w:rPr>
        <w:t>구조를</w:t>
      </w:r>
      <w:proofErr w:type="spellEnd"/>
      <w:r w:rsidRPr="001873DA">
        <w:rPr>
          <w:color w:val="EE0000"/>
        </w:rPr>
        <w:t xml:space="preserve"> </w:t>
      </w:r>
      <w:proofErr w:type="spellStart"/>
      <w:r w:rsidRPr="001873DA">
        <w:rPr>
          <w:color w:val="EE0000"/>
        </w:rPr>
        <w:t>심층</w:t>
      </w:r>
      <w:proofErr w:type="spellEnd"/>
      <w:r w:rsidRPr="001873DA">
        <w:rPr>
          <w:color w:val="EE0000"/>
        </w:rPr>
        <w:t xml:space="preserve"> </w:t>
      </w:r>
      <w:proofErr w:type="spellStart"/>
      <w:r w:rsidRPr="001873DA">
        <w:rPr>
          <w:color w:val="EE0000"/>
        </w:rPr>
        <w:t>탐구한다</w:t>
      </w:r>
      <w:proofErr w:type="spellEnd"/>
      <w:r w:rsidRPr="001873DA">
        <w:rPr>
          <w:color w:val="EE0000"/>
        </w:rPr>
        <w:t>.</w:t>
      </w:r>
    </w:p>
    <w:p w14:paraId="73835022" w14:textId="79360B6B" w:rsidR="0037294F" w:rsidRPr="002141A1" w:rsidRDefault="00000000">
      <w:pPr>
        <w:rPr>
          <w:rFonts w:eastAsia="맑은 고딕"/>
          <w:color w:val="EE0000"/>
          <w:lang w:eastAsia="ko-KR"/>
        </w:rPr>
      </w:pPr>
      <w:r w:rsidRPr="002141A1">
        <w:rPr>
          <w:color w:val="EE0000"/>
          <w:lang w:eastAsia="ko-KR"/>
        </w:rPr>
        <w:t xml:space="preserve">IETF </w:t>
      </w:r>
      <w:proofErr w:type="spellStart"/>
      <w:r w:rsidRPr="002141A1">
        <w:rPr>
          <w:color w:val="EE0000"/>
          <w:lang w:eastAsia="ko-KR"/>
        </w:rPr>
        <w:t>DetNet</w:t>
      </w:r>
      <w:proofErr w:type="spellEnd"/>
      <w:r w:rsidRPr="002141A1">
        <w:rPr>
          <w:color w:val="EE0000"/>
          <w:lang w:eastAsia="ko-KR"/>
        </w:rPr>
        <w:t xml:space="preserve">(L3): </w:t>
      </w:r>
      <w:r w:rsidRPr="002141A1">
        <w:rPr>
          <w:color w:val="EE0000"/>
          <w:lang w:eastAsia="ko-KR"/>
        </w:rPr>
        <w:t>다중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홉</w:t>
      </w:r>
      <w:r w:rsidRPr="002141A1">
        <w:rPr>
          <w:color w:val="EE0000"/>
          <w:lang w:eastAsia="ko-KR"/>
        </w:rPr>
        <w:t xml:space="preserve">(Multi-hop) </w:t>
      </w:r>
      <w:r w:rsidRPr="002141A1">
        <w:rPr>
          <w:color w:val="EE0000"/>
          <w:lang w:eastAsia="ko-KR"/>
        </w:rPr>
        <w:t>환경의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광역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네트워크에서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지연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시간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경계</w:t>
      </w:r>
      <w:r w:rsidRPr="002141A1">
        <w:rPr>
          <w:color w:val="EE0000"/>
          <w:lang w:eastAsia="ko-KR"/>
        </w:rPr>
        <w:t>(Bounded Latency)</w:t>
      </w:r>
      <w:r w:rsidRPr="002141A1">
        <w:rPr>
          <w:color w:val="EE0000"/>
          <w:lang w:eastAsia="ko-KR"/>
        </w:rPr>
        <w:t>를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보장하기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위한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아키텍처와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패킷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복제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및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제거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기능</w:t>
      </w:r>
      <w:r w:rsidRPr="002141A1">
        <w:rPr>
          <w:color w:val="EE0000"/>
          <w:lang w:eastAsia="ko-KR"/>
        </w:rPr>
        <w:t>(PREOF)</w:t>
      </w:r>
      <w:r w:rsidRPr="002141A1">
        <w:rPr>
          <w:color w:val="EE0000"/>
          <w:lang w:eastAsia="ko-KR"/>
        </w:rPr>
        <w:t>을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통한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신뢰성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향상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기법을</w:t>
      </w:r>
      <w:r w:rsidRPr="002141A1">
        <w:rPr>
          <w:color w:val="EE0000"/>
          <w:lang w:eastAsia="ko-KR"/>
        </w:rPr>
        <w:t xml:space="preserve"> </w:t>
      </w:r>
      <w:r w:rsidRPr="002141A1">
        <w:rPr>
          <w:color w:val="EE0000"/>
          <w:lang w:eastAsia="ko-KR"/>
        </w:rPr>
        <w:t>분석한다</w:t>
      </w:r>
      <w:r w:rsidRPr="002141A1">
        <w:rPr>
          <w:color w:val="EE0000"/>
          <w:lang w:eastAsia="ko-KR"/>
        </w:rPr>
        <w:t>.</w:t>
      </w:r>
    </w:p>
    <w:p w14:paraId="0FA6287B" w14:textId="069D1654" w:rsidR="0037294F" w:rsidRPr="00495ED7" w:rsidRDefault="00000000">
      <w:pPr>
        <w:rPr>
          <w:rFonts w:eastAsia="맑은 고딕"/>
          <w:color w:val="EE0000"/>
          <w:lang w:eastAsia="ko-KR"/>
        </w:rPr>
      </w:pPr>
      <w:r w:rsidRPr="00495ED7">
        <w:rPr>
          <w:color w:val="EE0000"/>
          <w:lang w:eastAsia="ko-KR"/>
        </w:rPr>
        <w:lastRenderedPageBreak/>
        <w:t>에지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지능화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및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자율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관리</w:t>
      </w:r>
      <w:r w:rsidRPr="00495ED7">
        <w:rPr>
          <w:color w:val="EE0000"/>
          <w:lang w:eastAsia="ko-KR"/>
        </w:rPr>
        <w:t xml:space="preserve">: MEC </w:t>
      </w:r>
      <w:r w:rsidRPr="00495ED7">
        <w:rPr>
          <w:color w:val="EE0000"/>
          <w:lang w:eastAsia="ko-KR"/>
        </w:rPr>
        <w:t>아키텍처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상에서</w:t>
      </w:r>
      <w:r w:rsidRPr="00495ED7">
        <w:rPr>
          <w:color w:val="EE0000"/>
          <w:lang w:eastAsia="ko-KR"/>
        </w:rPr>
        <w:t xml:space="preserve"> AI</w:t>
      </w:r>
      <w:r w:rsidRPr="00495ED7">
        <w:rPr>
          <w:color w:val="EE0000"/>
          <w:lang w:eastAsia="ko-KR"/>
        </w:rPr>
        <w:t>를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활용한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실시간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트래픽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분석과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네트워크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자원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최적화</w:t>
      </w:r>
      <w:r w:rsidRPr="00495ED7">
        <w:rPr>
          <w:color w:val="EE0000"/>
          <w:lang w:eastAsia="ko-KR"/>
        </w:rPr>
        <w:t>(Network Slicing)</w:t>
      </w:r>
      <w:r w:rsidRPr="00495ED7">
        <w:rPr>
          <w:color w:val="EE0000"/>
          <w:lang w:eastAsia="ko-KR"/>
        </w:rPr>
        <w:t>가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자율주행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서비스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품질</w:t>
      </w:r>
      <w:r w:rsidRPr="00495ED7">
        <w:rPr>
          <w:color w:val="EE0000"/>
          <w:lang w:eastAsia="ko-KR"/>
        </w:rPr>
        <w:t>(QoS)</w:t>
      </w:r>
      <w:r w:rsidRPr="00495ED7">
        <w:rPr>
          <w:color w:val="EE0000"/>
          <w:lang w:eastAsia="ko-KR"/>
        </w:rPr>
        <w:t>에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미치는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영향을</w:t>
      </w:r>
      <w:r w:rsidRPr="00495ED7">
        <w:rPr>
          <w:color w:val="EE0000"/>
          <w:lang w:eastAsia="ko-KR"/>
        </w:rPr>
        <w:t xml:space="preserve"> </w:t>
      </w:r>
      <w:r w:rsidRPr="00495ED7">
        <w:rPr>
          <w:color w:val="EE0000"/>
          <w:lang w:eastAsia="ko-KR"/>
        </w:rPr>
        <w:t>고찰한다</w:t>
      </w:r>
      <w:r w:rsidRPr="00495ED7">
        <w:rPr>
          <w:color w:val="EE0000"/>
          <w:lang w:eastAsia="ko-KR"/>
        </w:rPr>
        <w:t>.</w:t>
      </w:r>
    </w:p>
    <w:p w14:paraId="746BC189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2.3.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64EC9037" w14:textId="77777777" w:rsidR="0037294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팀은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결과물을</w:t>
      </w:r>
      <w:r>
        <w:rPr>
          <w:lang w:eastAsia="ko-KR"/>
        </w:rPr>
        <w:t xml:space="preserve"> </w:t>
      </w:r>
      <w:r>
        <w:rPr>
          <w:lang w:eastAsia="ko-KR"/>
        </w:rPr>
        <w:t>제시하고자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2657A1A" w14:textId="65AC79FD" w:rsidR="0037294F" w:rsidRPr="00774E0D" w:rsidRDefault="00000000">
      <w:pPr>
        <w:rPr>
          <w:rFonts w:eastAsia="맑은 고딕"/>
          <w:color w:val="EE0000"/>
          <w:lang w:eastAsia="ko-KR"/>
        </w:rPr>
      </w:pPr>
      <w:r w:rsidRPr="00774E0D">
        <w:rPr>
          <w:color w:val="EE0000"/>
          <w:lang w:eastAsia="ko-KR"/>
        </w:rPr>
        <w:t>종단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간</w:t>
      </w:r>
      <w:r w:rsidRPr="00774E0D">
        <w:rPr>
          <w:color w:val="EE0000"/>
          <w:lang w:eastAsia="ko-KR"/>
        </w:rPr>
        <w:t xml:space="preserve">(E2E) </w:t>
      </w:r>
      <w:r w:rsidRPr="00774E0D">
        <w:rPr>
          <w:color w:val="EE0000"/>
          <w:lang w:eastAsia="ko-KR"/>
        </w:rPr>
        <w:t>지연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시간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분석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모델</w:t>
      </w:r>
      <w:r w:rsidRPr="00774E0D">
        <w:rPr>
          <w:color w:val="EE0000"/>
          <w:lang w:eastAsia="ko-KR"/>
        </w:rPr>
        <w:t xml:space="preserve">: </w:t>
      </w:r>
      <w:r w:rsidRPr="00774E0D">
        <w:rPr>
          <w:color w:val="EE0000"/>
          <w:lang w:eastAsia="ko-KR"/>
        </w:rPr>
        <w:t>유선</w:t>
      </w:r>
      <w:r w:rsidRPr="00774E0D">
        <w:rPr>
          <w:color w:val="EE0000"/>
          <w:lang w:eastAsia="ko-KR"/>
        </w:rPr>
        <w:t xml:space="preserve"> TSN</w:t>
      </w:r>
      <w:r w:rsidRPr="00774E0D">
        <w:rPr>
          <w:color w:val="EE0000"/>
          <w:lang w:eastAsia="ko-KR"/>
        </w:rPr>
        <w:t>과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무선</w:t>
      </w:r>
      <w:r w:rsidRPr="00774E0D">
        <w:rPr>
          <w:color w:val="EE0000"/>
          <w:lang w:eastAsia="ko-KR"/>
        </w:rPr>
        <w:t xml:space="preserve"> 5G URLLC</w:t>
      </w:r>
      <w:r w:rsidRPr="00774E0D">
        <w:rPr>
          <w:color w:val="EE0000"/>
          <w:lang w:eastAsia="ko-KR"/>
        </w:rPr>
        <w:t>가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결합된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통합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아키텍처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상에서의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지연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시간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발생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요인을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수식화하고</w:t>
      </w:r>
      <w:r w:rsidRPr="00774E0D">
        <w:rPr>
          <w:color w:val="EE0000"/>
          <w:lang w:eastAsia="ko-KR"/>
        </w:rPr>
        <w:t xml:space="preserve">, </w:t>
      </w:r>
      <w:r w:rsidRPr="00774E0D">
        <w:rPr>
          <w:color w:val="EE0000"/>
          <w:lang w:eastAsia="ko-KR"/>
        </w:rPr>
        <w:t>각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구간별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지연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예산</w:t>
      </w:r>
      <w:r w:rsidRPr="00774E0D">
        <w:rPr>
          <w:color w:val="EE0000"/>
          <w:lang w:eastAsia="ko-KR"/>
        </w:rPr>
        <w:t>(Latency Budget)</w:t>
      </w:r>
      <w:r w:rsidRPr="00774E0D">
        <w:rPr>
          <w:color w:val="EE0000"/>
          <w:lang w:eastAsia="ko-KR"/>
        </w:rPr>
        <w:t>을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산출한다</w:t>
      </w:r>
      <w:r w:rsidRPr="00774E0D">
        <w:rPr>
          <w:color w:val="EE0000"/>
          <w:lang w:eastAsia="ko-KR"/>
        </w:rPr>
        <w:t>.</w:t>
      </w:r>
    </w:p>
    <w:p w14:paraId="6A0A1567" w14:textId="7B1AB811" w:rsidR="0037294F" w:rsidRPr="00774E0D" w:rsidRDefault="00000000">
      <w:pPr>
        <w:rPr>
          <w:rFonts w:eastAsia="맑은 고딕"/>
          <w:color w:val="EE0000"/>
          <w:lang w:eastAsia="ko-KR"/>
        </w:rPr>
      </w:pPr>
      <w:r w:rsidRPr="00774E0D">
        <w:rPr>
          <w:color w:val="EE0000"/>
          <w:lang w:eastAsia="ko-KR"/>
        </w:rPr>
        <w:t>네트워크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성능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검증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데이터</w:t>
      </w:r>
      <w:r w:rsidRPr="00774E0D">
        <w:rPr>
          <w:color w:val="EE0000"/>
          <w:lang w:eastAsia="ko-KR"/>
        </w:rPr>
        <w:t xml:space="preserve">: NS-3 </w:t>
      </w:r>
      <w:r w:rsidRPr="00774E0D">
        <w:rPr>
          <w:color w:val="EE0000"/>
          <w:lang w:eastAsia="ko-KR"/>
        </w:rPr>
        <w:t>또는</w:t>
      </w:r>
      <w:r w:rsidRPr="00774E0D">
        <w:rPr>
          <w:color w:val="EE0000"/>
          <w:lang w:eastAsia="ko-KR"/>
        </w:rPr>
        <w:t xml:space="preserve"> </w:t>
      </w:r>
      <w:proofErr w:type="spellStart"/>
      <w:r w:rsidRPr="00774E0D">
        <w:rPr>
          <w:color w:val="EE0000"/>
          <w:lang w:eastAsia="ko-KR"/>
        </w:rPr>
        <w:t>OMNeT</w:t>
      </w:r>
      <w:proofErr w:type="spellEnd"/>
      <w:r w:rsidRPr="00774E0D">
        <w:rPr>
          <w:color w:val="EE0000"/>
          <w:lang w:eastAsia="ko-KR"/>
        </w:rPr>
        <w:t xml:space="preserve">++ </w:t>
      </w:r>
      <w:r w:rsidRPr="00774E0D">
        <w:rPr>
          <w:color w:val="EE0000"/>
          <w:lang w:eastAsia="ko-KR"/>
        </w:rPr>
        <w:t>시뮬레이터를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활용하여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자율주행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시나리오</w:t>
      </w:r>
      <w:r w:rsidRPr="00774E0D">
        <w:rPr>
          <w:color w:val="EE0000"/>
          <w:lang w:eastAsia="ko-KR"/>
        </w:rPr>
        <w:t>(</w:t>
      </w:r>
      <w:r w:rsidRPr="00774E0D">
        <w:rPr>
          <w:color w:val="EE0000"/>
          <w:lang w:eastAsia="ko-KR"/>
        </w:rPr>
        <w:t>예</w:t>
      </w:r>
      <w:r w:rsidRPr="00774E0D">
        <w:rPr>
          <w:color w:val="EE0000"/>
          <w:lang w:eastAsia="ko-KR"/>
        </w:rPr>
        <w:t xml:space="preserve">: </w:t>
      </w:r>
      <w:r w:rsidRPr="00774E0D">
        <w:rPr>
          <w:color w:val="EE0000"/>
          <w:lang w:eastAsia="ko-KR"/>
        </w:rPr>
        <w:t>군집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주행</w:t>
      </w:r>
      <w:r w:rsidRPr="00774E0D">
        <w:rPr>
          <w:color w:val="EE0000"/>
          <w:lang w:eastAsia="ko-KR"/>
        </w:rPr>
        <w:t xml:space="preserve">, </w:t>
      </w:r>
      <w:r w:rsidRPr="00774E0D">
        <w:rPr>
          <w:color w:val="EE0000"/>
          <w:lang w:eastAsia="ko-KR"/>
        </w:rPr>
        <w:t>원격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운전</w:t>
      </w:r>
      <w:r w:rsidRPr="00774E0D">
        <w:rPr>
          <w:color w:val="EE0000"/>
          <w:lang w:eastAsia="ko-KR"/>
        </w:rPr>
        <w:t xml:space="preserve">) </w:t>
      </w:r>
      <w:r w:rsidRPr="00774E0D">
        <w:rPr>
          <w:color w:val="EE0000"/>
          <w:lang w:eastAsia="ko-KR"/>
        </w:rPr>
        <w:t>하에서</w:t>
      </w:r>
      <w:r w:rsidRPr="00774E0D">
        <w:rPr>
          <w:color w:val="EE0000"/>
          <w:lang w:eastAsia="ko-KR"/>
        </w:rPr>
        <w:t xml:space="preserve"> LCN </w:t>
      </w:r>
      <w:r w:rsidRPr="00774E0D">
        <w:rPr>
          <w:color w:val="EE0000"/>
          <w:lang w:eastAsia="ko-KR"/>
        </w:rPr>
        <w:t>기술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적용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전후의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성능</w:t>
      </w:r>
      <w:r w:rsidRPr="00774E0D">
        <w:rPr>
          <w:color w:val="EE0000"/>
          <w:lang w:eastAsia="ko-KR"/>
        </w:rPr>
        <w:t>(</w:t>
      </w:r>
      <w:r w:rsidRPr="00774E0D">
        <w:rPr>
          <w:color w:val="EE0000"/>
          <w:lang w:eastAsia="ko-KR"/>
        </w:rPr>
        <w:t>지연</w:t>
      </w:r>
      <w:r w:rsidRPr="00774E0D">
        <w:rPr>
          <w:color w:val="EE0000"/>
          <w:lang w:eastAsia="ko-KR"/>
        </w:rPr>
        <w:t xml:space="preserve">, </w:t>
      </w:r>
      <w:proofErr w:type="spellStart"/>
      <w:r w:rsidRPr="00774E0D">
        <w:rPr>
          <w:color w:val="EE0000"/>
          <w:lang w:eastAsia="ko-KR"/>
        </w:rPr>
        <w:t>지터</w:t>
      </w:r>
      <w:proofErr w:type="spellEnd"/>
      <w:r w:rsidRPr="00774E0D">
        <w:rPr>
          <w:color w:val="EE0000"/>
          <w:lang w:eastAsia="ko-KR"/>
        </w:rPr>
        <w:t xml:space="preserve">, </w:t>
      </w:r>
      <w:r w:rsidRPr="00774E0D">
        <w:rPr>
          <w:color w:val="EE0000"/>
          <w:lang w:eastAsia="ko-KR"/>
        </w:rPr>
        <w:t>패킷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손실률</w:t>
      </w:r>
      <w:r w:rsidRPr="00774E0D">
        <w:rPr>
          <w:color w:val="EE0000"/>
          <w:lang w:eastAsia="ko-KR"/>
        </w:rPr>
        <w:t>)</w:t>
      </w:r>
      <w:r w:rsidRPr="00774E0D">
        <w:rPr>
          <w:color w:val="EE0000"/>
          <w:lang w:eastAsia="ko-KR"/>
        </w:rPr>
        <w:t>을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비교한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데이터를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도출한다</w:t>
      </w:r>
      <w:r w:rsidRPr="00774E0D">
        <w:rPr>
          <w:color w:val="EE0000"/>
          <w:lang w:eastAsia="ko-KR"/>
        </w:rPr>
        <w:t>.</w:t>
      </w:r>
    </w:p>
    <w:p w14:paraId="1FE40815" w14:textId="686CEE35" w:rsidR="0037294F" w:rsidRPr="00774E0D" w:rsidRDefault="00000000">
      <w:pPr>
        <w:rPr>
          <w:rFonts w:eastAsia="맑은 고딕"/>
          <w:color w:val="EE0000"/>
          <w:lang w:eastAsia="ko-KR"/>
        </w:rPr>
      </w:pPr>
      <w:r w:rsidRPr="00774E0D">
        <w:rPr>
          <w:color w:val="EE0000"/>
          <w:lang w:eastAsia="ko-KR"/>
        </w:rPr>
        <w:t>산업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표준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기반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기술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가이드라인</w:t>
      </w:r>
      <w:r w:rsidRPr="00774E0D">
        <w:rPr>
          <w:color w:val="EE0000"/>
          <w:lang w:eastAsia="ko-KR"/>
        </w:rPr>
        <w:t xml:space="preserve">: </w:t>
      </w:r>
      <w:r w:rsidRPr="00774E0D">
        <w:rPr>
          <w:color w:val="EE0000"/>
          <w:lang w:eastAsia="ko-KR"/>
        </w:rPr>
        <w:t>자율주행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레벨별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최적의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네트워크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프로토콜</w:t>
      </w:r>
      <w:r w:rsidRPr="00774E0D">
        <w:rPr>
          <w:color w:val="EE0000"/>
          <w:lang w:eastAsia="ko-KR"/>
        </w:rPr>
        <w:t xml:space="preserve"> </w:t>
      </w:r>
      <w:proofErr w:type="spellStart"/>
      <w:r w:rsidRPr="00774E0D">
        <w:rPr>
          <w:color w:val="EE0000"/>
          <w:lang w:eastAsia="ko-KR"/>
        </w:rPr>
        <w:t>설정값과</w:t>
      </w:r>
      <w:proofErr w:type="spellEnd"/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장애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대응</w:t>
      </w:r>
      <w:r w:rsidRPr="00774E0D">
        <w:rPr>
          <w:color w:val="EE0000"/>
          <w:lang w:eastAsia="ko-KR"/>
        </w:rPr>
        <w:t xml:space="preserve">(Fail-safe) </w:t>
      </w:r>
      <w:r w:rsidRPr="00774E0D">
        <w:rPr>
          <w:color w:val="EE0000"/>
          <w:lang w:eastAsia="ko-KR"/>
        </w:rPr>
        <w:t>메커니즘에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대한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기술적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권고안을</w:t>
      </w:r>
      <w:r w:rsidRPr="00774E0D">
        <w:rPr>
          <w:color w:val="EE0000"/>
          <w:lang w:eastAsia="ko-KR"/>
        </w:rPr>
        <w:t xml:space="preserve"> </w:t>
      </w:r>
      <w:r w:rsidRPr="00774E0D">
        <w:rPr>
          <w:color w:val="EE0000"/>
          <w:lang w:eastAsia="ko-KR"/>
        </w:rPr>
        <w:t>제시한다</w:t>
      </w:r>
      <w:r w:rsidRPr="00774E0D">
        <w:rPr>
          <w:color w:val="EE0000"/>
          <w:lang w:eastAsia="ko-KR"/>
        </w:rPr>
        <w:t>.</w:t>
      </w:r>
    </w:p>
    <w:p w14:paraId="0A16C42E" w14:textId="77777777" w:rsidR="0037294F" w:rsidRDefault="00000000">
      <w:pPr>
        <w:rPr>
          <w:lang w:eastAsia="ko-KR"/>
        </w:rPr>
      </w:pPr>
      <w:r>
        <w:rPr>
          <w:lang w:eastAsia="ko-KR"/>
        </w:rPr>
        <w:t>3. Plan and Timeline</w:t>
      </w:r>
    </w:p>
    <w:p w14:paraId="2670D52E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3.1.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: </w:t>
      </w:r>
      <w:r>
        <w:rPr>
          <w:lang w:eastAsia="ko-KR"/>
        </w:rPr>
        <w:t>다층적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1AF0F97" w14:textId="77777777" w:rsidR="0037294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병행하는</w:t>
      </w:r>
      <w:r>
        <w:rPr>
          <w:lang w:eastAsia="ko-KR"/>
        </w:rPr>
        <w:t xml:space="preserve"> </w:t>
      </w:r>
      <w:r>
        <w:rPr>
          <w:lang w:eastAsia="ko-KR"/>
        </w:rPr>
        <w:t>다층적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43F5F171" w14:textId="0602449B" w:rsidR="0037294F" w:rsidRPr="00365B2D" w:rsidRDefault="00000000">
      <w:pPr>
        <w:rPr>
          <w:rFonts w:eastAsia="맑은 고딕"/>
          <w:color w:val="EE0000"/>
          <w:lang w:eastAsia="ko-KR"/>
        </w:rPr>
      </w:pPr>
      <w:r w:rsidRPr="00365B2D">
        <w:rPr>
          <w:color w:val="EE0000"/>
          <w:lang w:eastAsia="ko-KR"/>
        </w:rPr>
        <w:t>표준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명세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및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백서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정밀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분석</w:t>
      </w:r>
      <w:r w:rsidRPr="00365B2D">
        <w:rPr>
          <w:color w:val="EE0000"/>
          <w:lang w:eastAsia="ko-KR"/>
        </w:rPr>
        <w:t>: IEEE, IETF, 3GPP</w:t>
      </w:r>
      <w:r w:rsidRPr="00365B2D">
        <w:rPr>
          <w:color w:val="EE0000"/>
          <w:lang w:eastAsia="ko-KR"/>
        </w:rPr>
        <w:t>의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최신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표준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문서를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기반으로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기술적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작동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원리를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파악한다</w:t>
      </w:r>
      <w:r w:rsidRPr="00365B2D">
        <w:rPr>
          <w:color w:val="EE0000"/>
          <w:lang w:eastAsia="ko-KR"/>
        </w:rPr>
        <w:t xml:space="preserve">. </w:t>
      </w:r>
      <w:r w:rsidRPr="00365B2D">
        <w:rPr>
          <w:color w:val="EE0000"/>
          <w:lang w:eastAsia="ko-KR"/>
        </w:rPr>
        <w:t>또한</w:t>
      </w:r>
      <w:r w:rsidRPr="00365B2D">
        <w:rPr>
          <w:color w:val="EE0000"/>
          <w:lang w:eastAsia="ko-KR"/>
        </w:rPr>
        <w:t xml:space="preserve"> Cisco, Ericsson, Huawei </w:t>
      </w:r>
      <w:r w:rsidRPr="00365B2D">
        <w:rPr>
          <w:color w:val="EE0000"/>
          <w:lang w:eastAsia="ko-KR"/>
        </w:rPr>
        <w:t>등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주요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장비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벤더의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백서를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통해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실제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산업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현장의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베스트</w:t>
      </w:r>
      <w:r w:rsidRPr="00365B2D">
        <w:rPr>
          <w:color w:val="EE0000"/>
          <w:lang w:eastAsia="ko-KR"/>
        </w:rPr>
        <w:t xml:space="preserve"> </w:t>
      </w:r>
      <w:proofErr w:type="spellStart"/>
      <w:r w:rsidRPr="00365B2D">
        <w:rPr>
          <w:color w:val="EE0000"/>
          <w:lang w:eastAsia="ko-KR"/>
        </w:rPr>
        <w:t>프랙티스를</w:t>
      </w:r>
      <w:proofErr w:type="spellEnd"/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수집한다</w:t>
      </w:r>
      <w:r w:rsidRPr="00365B2D">
        <w:rPr>
          <w:color w:val="EE0000"/>
          <w:lang w:eastAsia="ko-KR"/>
        </w:rPr>
        <w:t>.</w:t>
      </w:r>
    </w:p>
    <w:p w14:paraId="4D3C50DE" w14:textId="6CE8879C" w:rsidR="0037294F" w:rsidRPr="00365B2D" w:rsidRDefault="00000000">
      <w:pPr>
        <w:rPr>
          <w:rFonts w:eastAsia="맑은 고딕"/>
          <w:color w:val="EE0000"/>
          <w:lang w:eastAsia="ko-KR"/>
        </w:rPr>
      </w:pPr>
      <w:r w:rsidRPr="00365B2D">
        <w:rPr>
          <w:color w:val="EE0000"/>
          <w:lang w:eastAsia="ko-KR"/>
        </w:rPr>
        <w:t>컴포넌트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기반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아키텍처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설계</w:t>
      </w:r>
      <w:r w:rsidRPr="00365B2D">
        <w:rPr>
          <w:color w:val="EE0000"/>
          <w:lang w:eastAsia="ko-KR"/>
        </w:rPr>
        <w:t xml:space="preserve">: </w:t>
      </w:r>
      <w:r w:rsidRPr="00365B2D">
        <w:rPr>
          <w:color w:val="EE0000"/>
          <w:lang w:eastAsia="ko-KR"/>
        </w:rPr>
        <w:t>자율주행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차량</w:t>
      </w:r>
      <w:r w:rsidRPr="00365B2D">
        <w:rPr>
          <w:color w:val="EE0000"/>
          <w:lang w:eastAsia="ko-KR"/>
        </w:rPr>
        <w:t xml:space="preserve">, </w:t>
      </w:r>
      <w:r w:rsidRPr="00365B2D">
        <w:rPr>
          <w:color w:val="EE0000"/>
          <w:lang w:eastAsia="ko-KR"/>
        </w:rPr>
        <w:t>기지국</w:t>
      </w:r>
      <w:r w:rsidRPr="00365B2D">
        <w:rPr>
          <w:color w:val="EE0000"/>
          <w:lang w:eastAsia="ko-KR"/>
        </w:rPr>
        <w:t>(</w:t>
      </w:r>
      <w:proofErr w:type="spellStart"/>
      <w:r w:rsidRPr="00365B2D">
        <w:rPr>
          <w:color w:val="EE0000"/>
          <w:lang w:eastAsia="ko-KR"/>
        </w:rPr>
        <w:t>gNB</w:t>
      </w:r>
      <w:proofErr w:type="spellEnd"/>
      <w:r w:rsidRPr="00365B2D">
        <w:rPr>
          <w:color w:val="EE0000"/>
          <w:lang w:eastAsia="ko-KR"/>
        </w:rPr>
        <w:t xml:space="preserve">), </w:t>
      </w:r>
      <w:r w:rsidRPr="00365B2D">
        <w:rPr>
          <w:color w:val="EE0000"/>
          <w:lang w:eastAsia="ko-KR"/>
        </w:rPr>
        <w:t>에지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서버</w:t>
      </w:r>
      <w:r w:rsidRPr="00365B2D">
        <w:rPr>
          <w:color w:val="EE0000"/>
          <w:lang w:eastAsia="ko-KR"/>
        </w:rPr>
        <w:t xml:space="preserve">(MEC), </w:t>
      </w:r>
      <w:r w:rsidRPr="00365B2D">
        <w:rPr>
          <w:color w:val="EE0000"/>
          <w:lang w:eastAsia="ko-KR"/>
        </w:rPr>
        <w:t>코어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네트워크</w:t>
      </w:r>
      <w:r w:rsidRPr="00365B2D">
        <w:rPr>
          <w:color w:val="EE0000"/>
          <w:lang w:eastAsia="ko-KR"/>
        </w:rPr>
        <w:t>(5GC)</w:t>
      </w:r>
      <w:r w:rsidRPr="00365B2D">
        <w:rPr>
          <w:color w:val="EE0000"/>
          <w:lang w:eastAsia="ko-KR"/>
        </w:rPr>
        <w:t>로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이어지는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전체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네트워크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경로를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모듈별로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설계하고</w:t>
      </w:r>
      <w:r w:rsidRPr="00365B2D">
        <w:rPr>
          <w:color w:val="EE0000"/>
          <w:lang w:eastAsia="ko-KR"/>
        </w:rPr>
        <w:t xml:space="preserve">, </w:t>
      </w:r>
      <w:r w:rsidRPr="00365B2D">
        <w:rPr>
          <w:color w:val="EE0000"/>
          <w:lang w:eastAsia="ko-KR"/>
        </w:rPr>
        <w:t>각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모듈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간의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상호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운용성을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분석한다</w:t>
      </w:r>
      <w:r w:rsidRPr="00365B2D">
        <w:rPr>
          <w:color w:val="EE0000"/>
          <w:lang w:eastAsia="ko-KR"/>
        </w:rPr>
        <w:t>.</w:t>
      </w:r>
    </w:p>
    <w:p w14:paraId="1DF7462B" w14:textId="141BA0B1" w:rsidR="0037294F" w:rsidRPr="00365B2D" w:rsidRDefault="00000000">
      <w:pPr>
        <w:rPr>
          <w:rFonts w:eastAsia="맑은 고딕"/>
          <w:color w:val="EE0000"/>
          <w:lang w:eastAsia="ko-KR"/>
        </w:rPr>
      </w:pPr>
      <w:r w:rsidRPr="00365B2D">
        <w:rPr>
          <w:color w:val="EE0000"/>
          <w:lang w:eastAsia="ko-KR"/>
        </w:rPr>
        <w:lastRenderedPageBreak/>
        <w:t>네트워크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시뮬레이션</w:t>
      </w:r>
      <w:r w:rsidRPr="00365B2D">
        <w:rPr>
          <w:color w:val="EE0000"/>
          <w:lang w:eastAsia="ko-KR"/>
        </w:rPr>
        <w:t xml:space="preserve"> (NS-3): </w:t>
      </w:r>
      <w:r w:rsidRPr="00365B2D">
        <w:rPr>
          <w:color w:val="EE0000"/>
          <w:lang w:eastAsia="ko-KR"/>
        </w:rPr>
        <w:t>자율주행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차량의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이동성</w:t>
      </w:r>
      <w:r w:rsidRPr="00365B2D">
        <w:rPr>
          <w:color w:val="EE0000"/>
          <w:lang w:eastAsia="ko-KR"/>
        </w:rPr>
        <w:t>(Mobility)</w:t>
      </w:r>
      <w:r w:rsidRPr="00365B2D">
        <w:rPr>
          <w:color w:val="EE0000"/>
          <w:lang w:eastAsia="ko-KR"/>
        </w:rPr>
        <w:t>과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트래픽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패턴을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모델링하여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실제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환경과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유사한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시뮬레이션을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수행한다</w:t>
      </w:r>
      <w:r w:rsidRPr="00365B2D">
        <w:rPr>
          <w:color w:val="EE0000"/>
          <w:lang w:eastAsia="ko-KR"/>
        </w:rPr>
        <w:t xml:space="preserve">. </w:t>
      </w:r>
      <w:r w:rsidRPr="00365B2D">
        <w:rPr>
          <w:color w:val="EE0000"/>
          <w:lang w:eastAsia="ko-KR"/>
        </w:rPr>
        <w:t>특히</w:t>
      </w:r>
      <w:r w:rsidRPr="00365B2D">
        <w:rPr>
          <w:color w:val="EE0000"/>
          <w:lang w:eastAsia="ko-KR"/>
        </w:rPr>
        <w:t xml:space="preserve"> SUMO</w:t>
      </w:r>
      <w:r w:rsidRPr="00365B2D">
        <w:rPr>
          <w:color w:val="EE0000"/>
          <w:lang w:eastAsia="ko-KR"/>
        </w:rPr>
        <w:t>와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같은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교통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시뮬레이터와</w:t>
      </w:r>
      <w:r w:rsidRPr="00365B2D">
        <w:rPr>
          <w:color w:val="EE0000"/>
          <w:lang w:eastAsia="ko-KR"/>
        </w:rPr>
        <w:t xml:space="preserve"> NS-3</w:t>
      </w:r>
      <w:r w:rsidRPr="00365B2D">
        <w:rPr>
          <w:color w:val="EE0000"/>
          <w:lang w:eastAsia="ko-KR"/>
        </w:rPr>
        <w:t>를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연동하여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통신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환경이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차량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제어에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미치는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영향을</w:t>
      </w:r>
      <w:r w:rsidRPr="00365B2D">
        <w:rPr>
          <w:color w:val="EE0000"/>
          <w:lang w:eastAsia="ko-KR"/>
        </w:rPr>
        <w:t xml:space="preserve"> </w:t>
      </w:r>
      <w:r w:rsidRPr="00365B2D">
        <w:rPr>
          <w:color w:val="EE0000"/>
          <w:lang w:eastAsia="ko-KR"/>
        </w:rPr>
        <w:t>분석한다</w:t>
      </w:r>
      <w:r w:rsidRPr="00365B2D">
        <w:rPr>
          <w:color w:val="EE0000"/>
          <w:lang w:eastAsia="ko-KR"/>
        </w:rPr>
        <w:t>.</w:t>
      </w:r>
    </w:p>
    <w:p w14:paraId="324B9A37" w14:textId="77777777" w:rsidR="0037294F" w:rsidRDefault="00000000">
      <w:pPr>
        <w:rPr>
          <w:lang w:eastAsia="ko-KR"/>
        </w:rPr>
      </w:pPr>
      <w:r>
        <w:rPr>
          <w:lang w:eastAsia="ko-KR"/>
        </w:rPr>
        <w:t>3.2. 3</w:t>
      </w:r>
      <w:r>
        <w:rPr>
          <w:lang w:eastAsia="ko-KR"/>
        </w:rPr>
        <w:t>주간의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마일스톤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7"/>
        <w:gridCol w:w="2160"/>
        <w:gridCol w:w="2157"/>
      </w:tblGrid>
      <w:tr w:rsidR="0037294F" w14:paraId="1F4A536A" w14:textId="77777777" w:rsidTr="00CA364E">
        <w:tc>
          <w:tcPr>
            <w:tcW w:w="2160" w:type="dxa"/>
          </w:tcPr>
          <w:p w14:paraId="19680B78" w14:textId="77777777" w:rsidR="0037294F" w:rsidRDefault="00000000">
            <w:proofErr w:type="spellStart"/>
            <w:r>
              <w:t>주차</w:t>
            </w:r>
            <w:proofErr w:type="spellEnd"/>
          </w:p>
        </w:tc>
        <w:tc>
          <w:tcPr>
            <w:tcW w:w="2160" w:type="dxa"/>
          </w:tcPr>
          <w:p w14:paraId="478CCC1E" w14:textId="77777777" w:rsidR="0037294F" w:rsidRDefault="00000000">
            <w:r>
              <w:t>단계</w:t>
            </w:r>
          </w:p>
        </w:tc>
        <w:tc>
          <w:tcPr>
            <w:tcW w:w="2160" w:type="dxa"/>
          </w:tcPr>
          <w:p w14:paraId="7F7F6659" w14:textId="77777777" w:rsidR="0037294F" w:rsidRDefault="00000000">
            <w:r>
              <w:t>주요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내용</w:t>
            </w:r>
          </w:p>
        </w:tc>
        <w:tc>
          <w:tcPr>
            <w:tcW w:w="2160" w:type="dxa"/>
          </w:tcPr>
          <w:p w14:paraId="55866129" w14:textId="77777777" w:rsidR="0037294F" w:rsidRDefault="00000000">
            <w:r>
              <w:t>목표</w:t>
            </w:r>
            <w:r>
              <w:t xml:space="preserve"> </w:t>
            </w:r>
            <w:r>
              <w:t>결과물</w:t>
            </w:r>
          </w:p>
        </w:tc>
      </w:tr>
      <w:tr w:rsidR="0037294F" w14:paraId="0EAF24A3" w14:textId="77777777" w:rsidTr="00CA364E">
        <w:tc>
          <w:tcPr>
            <w:tcW w:w="2160" w:type="dxa"/>
          </w:tcPr>
          <w:p w14:paraId="016EC41B" w14:textId="77777777" w:rsidR="0037294F" w:rsidRDefault="00000000">
            <w:r>
              <w:t>1~2</w:t>
            </w:r>
            <w:r>
              <w:t>주차</w:t>
            </w:r>
          </w:p>
        </w:tc>
        <w:tc>
          <w:tcPr>
            <w:tcW w:w="2160" w:type="dxa"/>
          </w:tcPr>
          <w:p w14:paraId="1165F4F0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  <w:tc>
          <w:tcPr>
            <w:tcW w:w="2160" w:type="dxa"/>
          </w:tcPr>
          <w:p w14:paraId="0F72465A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자율주행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레벨별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KPI </w:t>
            </w: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IEEE 802.1 TSN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5G URLLC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</w:p>
        </w:tc>
        <w:tc>
          <w:tcPr>
            <w:tcW w:w="2160" w:type="dxa"/>
          </w:tcPr>
          <w:p w14:paraId="2E019B4A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요약본</w:t>
            </w:r>
          </w:p>
        </w:tc>
      </w:tr>
      <w:tr w:rsidR="0037294F" w14:paraId="6BDF898A" w14:textId="77777777" w:rsidTr="00CA364E">
        <w:tc>
          <w:tcPr>
            <w:tcW w:w="2160" w:type="dxa"/>
          </w:tcPr>
          <w:p w14:paraId="701D4CA1" w14:textId="77777777" w:rsidR="0037294F" w:rsidRDefault="00000000">
            <w:r>
              <w:t>3~5</w:t>
            </w:r>
            <w:r>
              <w:t>주차</w:t>
            </w:r>
          </w:p>
        </w:tc>
        <w:tc>
          <w:tcPr>
            <w:tcW w:w="2160" w:type="dxa"/>
          </w:tcPr>
          <w:p w14:paraId="2F11A2A8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</w:t>
            </w:r>
          </w:p>
        </w:tc>
        <w:tc>
          <w:tcPr>
            <w:tcW w:w="2160" w:type="dxa"/>
          </w:tcPr>
          <w:p w14:paraId="5299C0F3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LCN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유무선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브릿징</w:t>
            </w:r>
            <w:proofErr w:type="spellEnd"/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NS-3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트래픽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시나리오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군집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정의</w:t>
            </w:r>
          </w:p>
        </w:tc>
        <w:tc>
          <w:tcPr>
            <w:tcW w:w="2160" w:type="dxa"/>
          </w:tcPr>
          <w:p w14:paraId="6F8C13C6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</w:p>
        </w:tc>
      </w:tr>
      <w:tr w:rsidR="0037294F" w14:paraId="539240EB" w14:textId="77777777" w:rsidTr="00CA364E">
        <w:tc>
          <w:tcPr>
            <w:tcW w:w="2160" w:type="dxa"/>
          </w:tcPr>
          <w:p w14:paraId="79AC61A6" w14:textId="77777777" w:rsidR="0037294F" w:rsidRDefault="00000000">
            <w:r>
              <w:t>6~8</w:t>
            </w:r>
            <w:r>
              <w:t>주차</w:t>
            </w:r>
          </w:p>
        </w:tc>
        <w:tc>
          <w:tcPr>
            <w:tcW w:w="2160" w:type="dxa"/>
          </w:tcPr>
          <w:p w14:paraId="652B1A82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  <w:tc>
          <w:tcPr>
            <w:tcW w:w="2160" w:type="dxa"/>
          </w:tcPr>
          <w:p w14:paraId="41A4DB26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시각화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결론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</w:p>
        </w:tc>
        <w:tc>
          <w:tcPr>
            <w:tcW w:w="2160" w:type="dxa"/>
          </w:tcPr>
          <w:p w14:paraId="6C780630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</w:p>
        </w:tc>
      </w:tr>
      <w:tr w:rsidR="0037294F" w14:paraId="726F7F81" w14:textId="77777777" w:rsidTr="00CA364E">
        <w:tc>
          <w:tcPr>
            <w:tcW w:w="2160" w:type="dxa"/>
          </w:tcPr>
          <w:p w14:paraId="2CD15D5A" w14:textId="77777777" w:rsidR="0037294F" w:rsidRDefault="00000000">
            <w:r>
              <w:t>9</w:t>
            </w:r>
            <w:r>
              <w:t>주차</w:t>
            </w:r>
          </w:p>
        </w:tc>
        <w:tc>
          <w:tcPr>
            <w:tcW w:w="2160" w:type="dxa"/>
          </w:tcPr>
          <w:p w14:paraId="76F70156" w14:textId="77777777" w:rsidR="0037294F" w:rsidRDefault="00000000">
            <w:r>
              <w:t>최종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촬영</w:t>
            </w:r>
          </w:p>
        </w:tc>
        <w:tc>
          <w:tcPr>
            <w:tcW w:w="2160" w:type="dxa"/>
          </w:tcPr>
          <w:p w14:paraId="7CFB308E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- 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촬영</w:t>
            </w:r>
          </w:p>
        </w:tc>
        <w:tc>
          <w:tcPr>
            <w:tcW w:w="2160" w:type="dxa"/>
          </w:tcPr>
          <w:p w14:paraId="4B82C294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</w:p>
        </w:tc>
      </w:tr>
    </w:tbl>
    <w:p w14:paraId="3A7B6C9A" w14:textId="2CDAA510" w:rsidR="0037294F" w:rsidRPr="008D0F2A" w:rsidRDefault="0037294F">
      <w:pPr>
        <w:rPr>
          <w:rFonts w:eastAsia="맑은 고딕"/>
          <w:lang w:eastAsia="ko-KR"/>
        </w:rPr>
      </w:pPr>
    </w:p>
    <w:p w14:paraId="2C0229C9" w14:textId="77777777" w:rsidR="0037294F" w:rsidRDefault="00000000">
      <w:pPr>
        <w:rPr>
          <w:lang w:eastAsia="ko-KR"/>
        </w:rPr>
      </w:pPr>
      <w:r>
        <w:rPr>
          <w:lang w:eastAsia="ko-KR"/>
        </w:rPr>
        <w:t>4. Individual Roles</w:t>
      </w:r>
    </w:p>
    <w:p w14:paraId="6A09D5B0" w14:textId="77777777" w:rsidR="0037294F" w:rsidRDefault="00000000">
      <w:pPr>
        <w:rPr>
          <w:lang w:eastAsia="ko-KR"/>
        </w:rPr>
      </w:pPr>
      <w:r>
        <w:rPr>
          <w:lang w:eastAsia="ko-KR"/>
        </w:rPr>
        <w:t>팀원</w:t>
      </w:r>
      <w:r>
        <w:rPr>
          <w:lang w:eastAsia="ko-KR"/>
        </w:rPr>
        <w:t xml:space="preserve"> 4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분야와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필요성에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분담하였다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37294F" w14:paraId="21AA4017" w14:textId="77777777" w:rsidTr="008D0F2A">
        <w:tc>
          <w:tcPr>
            <w:tcW w:w="2880" w:type="dxa"/>
          </w:tcPr>
          <w:p w14:paraId="1657C0B1" w14:textId="77777777" w:rsidR="0037294F" w:rsidRDefault="00000000">
            <w:proofErr w:type="spellStart"/>
            <w:r>
              <w:t>팀원</w:t>
            </w:r>
            <w:proofErr w:type="spellEnd"/>
            <w:r>
              <w:t xml:space="preserve"> </w:t>
            </w:r>
            <w:proofErr w:type="spellStart"/>
            <w:r>
              <w:t>성명</w:t>
            </w:r>
            <w:proofErr w:type="spellEnd"/>
            <w:r>
              <w:t xml:space="preserve"> (</w:t>
            </w:r>
            <w:proofErr w:type="spellStart"/>
            <w:r>
              <w:t>학번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F881487" w14:textId="77777777" w:rsidR="0037294F" w:rsidRDefault="00000000">
            <w:r>
              <w:t>주요</w:t>
            </w:r>
            <w:r>
              <w:t xml:space="preserve"> </w:t>
            </w:r>
            <w:r>
              <w:t>역할</w:t>
            </w:r>
          </w:p>
        </w:tc>
        <w:tc>
          <w:tcPr>
            <w:tcW w:w="2880" w:type="dxa"/>
          </w:tcPr>
          <w:p w14:paraId="62884ACB" w14:textId="77777777" w:rsidR="0037294F" w:rsidRDefault="00000000">
            <w:r>
              <w:t>세부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책임</w:t>
            </w:r>
          </w:p>
        </w:tc>
      </w:tr>
      <w:tr w:rsidR="0037294F" w14:paraId="575F13D2" w14:textId="77777777" w:rsidTr="008D0F2A">
        <w:tc>
          <w:tcPr>
            <w:tcW w:w="2880" w:type="dxa"/>
          </w:tcPr>
          <w:p w14:paraId="1B696CE1" w14:textId="77777777" w:rsidR="0037294F" w:rsidRDefault="00000000">
            <w:r>
              <w:t>[</w:t>
            </w:r>
            <w:r>
              <w:t>전남규</w:t>
            </w:r>
            <w:r>
              <w:t>(2020271319)]</w:t>
            </w:r>
          </w:p>
        </w:tc>
        <w:tc>
          <w:tcPr>
            <w:tcW w:w="2880" w:type="dxa"/>
          </w:tcPr>
          <w:p w14:paraId="3682A1E5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URLLC </w:t>
            </w:r>
            <w:r>
              <w:rPr>
                <w:lang w:eastAsia="ko-KR"/>
              </w:rPr>
              <w:t>분석</w:t>
            </w:r>
          </w:p>
        </w:tc>
        <w:tc>
          <w:tcPr>
            <w:tcW w:w="2880" w:type="dxa"/>
          </w:tcPr>
          <w:p w14:paraId="4C89A3D6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- 3GPP 5G/6G URLLC </w:t>
            </w:r>
            <w:r>
              <w:rPr>
                <w:lang w:eastAsia="ko-KR"/>
              </w:rPr>
              <w:t>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무선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수립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- 5G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슬라이싱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</w:p>
        </w:tc>
      </w:tr>
      <w:tr w:rsidR="0037294F" w14:paraId="3743C1A7" w14:textId="77777777" w:rsidTr="008D0F2A">
        <w:tc>
          <w:tcPr>
            <w:tcW w:w="2880" w:type="dxa"/>
          </w:tcPr>
          <w:p w14:paraId="75883946" w14:textId="77777777" w:rsidR="0037294F" w:rsidRDefault="00000000">
            <w:r>
              <w:lastRenderedPageBreak/>
              <w:t>[</w:t>
            </w:r>
            <w:proofErr w:type="spellStart"/>
            <w:proofErr w:type="gramStart"/>
            <w:r>
              <w:t>전예규</w:t>
            </w:r>
            <w:proofErr w:type="spellEnd"/>
            <w:r>
              <w:t>(</w:t>
            </w:r>
            <w:proofErr w:type="gramEnd"/>
            <w:r>
              <w:t>2025270607)]</w:t>
            </w:r>
          </w:p>
        </w:tc>
        <w:tc>
          <w:tcPr>
            <w:tcW w:w="2880" w:type="dxa"/>
          </w:tcPr>
          <w:p w14:paraId="060A3868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유선</w:t>
            </w:r>
            <w:r>
              <w:rPr>
                <w:lang w:eastAsia="ko-KR"/>
              </w:rPr>
              <w:t xml:space="preserve"> TSN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전문가</w:t>
            </w:r>
          </w:p>
        </w:tc>
        <w:tc>
          <w:tcPr>
            <w:tcW w:w="2880" w:type="dxa"/>
          </w:tcPr>
          <w:p w14:paraId="51229891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IEEE 802.1 TSN(802.1DG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차량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이더넷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트래픽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유무선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동기화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gPTP</w:t>
            </w:r>
            <w:proofErr w:type="spellEnd"/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메커니즘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</w:tr>
      <w:tr w:rsidR="0037294F" w14:paraId="775D6608" w14:textId="77777777" w:rsidTr="008D0F2A">
        <w:tc>
          <w:tcPr>
            <w:tcW w:w="2880" w:type="dxa"/>
          </w:tcPr>
          <w:p w14:paraId="3D68E861" w14:textId="77777777" w:rsidR="0037294F" w:rsidRDefault="00000000">
            <w:r>
              <w:t>[</w:t>
            </w:r>
            <w:proofErr w:type="spellStart"/>
            <w:proofErr w:type="gramStart"/>
            <w:r>
              <w:t>조승찬</w:t>
            </w:r>
            <w:proofErr w:type="spellEnd"/>
            <w:r>
              <w:t>(</w:t>
            </w:r>
            <w:proofErr w:type="gramEnd"/>
            <w:r>
              <w:t>2022270620)]</w:t>
            </w:r>
          </w:p>
        </w:tc>
        <w:tc>
          <w:tcPr>
            <w:tcW w:w="2880" w:type="dxa"/>
          </w:tcPr>
          <w:p w14:paraId="7CA79A5D" w14:textId="783FE331" w:rsidR="0037294F" w:rsidRPr="005C7534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 xml:space="preserve">L3 </w:t>
            </w:r>
            <w:proofErr w:type="spellStart"/>
            <w:r>
              <w:rPr>
                <w:lang w:eastAsia="ko-KR"/>
              </w:rPr>
              <w:t>DetNet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 w:rsidR="005C7534">
              <w:rPr>
                <w:rFonts w:eastAsia="맑은 고딕" w:hint="eastAsia"/>
                <w:lang w:eastAsia="ko-KR"/>
              </w:rPr>
              <w:t xml:space="preserve"> </w:t>
            </w:r>
            <w:r w:rsidR="005C7534">
              <w:rPr>
                <w:rFonts w:eastAsia="맑은 고딕" w:hint="eastAsia"/>
                <w:lang w:eastAsia="ko-KR"/>
              </w:rPr>
              <w:t>및</w:t>
            </w:r>
            <w:r w:rsidR="005C7534">
              <w:rPr>
                <w:rFonts w:eastAsia="맑은 고딕" w:hint="eastAsia"/>
                <w:lang w:eastAsia="ko-KR"/>
              </w:rPr>
              <w:t xml:space="preserve"> </w:t>
            </w:r>
            <w:r w:rsidR="005C7534">
              <w:rPr>
                <w:rFonts w:eastAsia="맑은 고딕" w:hint="eastAsia"/>
                <w:lang w:eastAsia="ko-KR"/>
              </w:rPr>
              <w:t>영상촬</w:t>
            </w:r>
            <w:r w:rsidR="00776434">
              <w:rPr>
                <w:rFonts w:eastAsia="맑은 고딕" w:hint="eastAsia"/>
                <w:lang w:eastAsia="ko-KR"/>
              </w:rPr>
              <w:t>영</w:t>
            </w:r>
          </w:p>
        </w:tc>
        <w:tc>
          <w:tcPr>
            <w:tcW w:w="2880" w:type="dxa"/>
          </w:tcPr>
          <w:p w14:paraId="691BA147" w14:textId="77777777" w:rsidR="0037294F" w:rsidRDefault="00000000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 xml:space="preserve">- IETF </w:t>
            </w:r>
            <w:proofErr w:type="spellStart"/>
            <w:r>
              <w:rPr>
                <w:lang w:eastAsia="ko-KR"/>
              </w:rPr>
              <w:t>DetNet</w:t>
            </w:r>
            <w:proofErr w:type="spellEnd"/>
            <w:r>
              <w:rPr>
                <w:lang w:eastAsia="ko-KR"/>
              </w:rPr>
              <w:t xml:space="preserve">(RFC 8655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L3 </w:t>
            </w:r>
            <w:r>
              <w:rPr>
                <w:lang w:eastAsia="ko-KR"/>
              </w:rPr>
              <w:t>결정론적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MEC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클라우드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프레임워크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</w:t>
            </w:r>
          </w:p>
          <w:p w14:paraId="44D9ECC7" w14:textId="4DE29D18" w:rsidR="00776434" w:rsidRPr="00776434" w:rsidRDefault="00776434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- </w:t>
            </w:r>
            <w:r>
              <w:rPr>
                <w:rFonts w:eastAsia="맑은 고딕" w:hint="eastAsia"/>
                <w:lang w:eastAsia="ko-KR"/>
              </w:rPr>
              <w:t>최종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시연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영상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촬영</w:t>
            </w:r>
          </w:p>
        </w:tc>
      </w:tr>
      <w:tr w:rsidR="0037294F" w14:paraId="10B145E9" w14:textId="77777777" w:rsidTr="008D0F2A">
        <w:tc>
          <w:tcPr>
            <w:tcW w:w="2880" w:type="dxa"/>
          </w:tcPr>
          <w:p w14:paraId="552035A5" w14:textId="77777777" w:rsidR="0037294F" w:rsidRDefault="00000000">
            <w:r>
              <w:t>[</w:t>
            </w:r>
            <w:proofErr w:type="spellStart"/>
            <w:proofErr w:type="gramStart"/>
            <w:r>
              <w:t>조석호</w:t>
            </w:r>
            <w:proofErr w:type="spellEnd"/>
            <w:r>
              <w:t>(</w:t>
            </w:r>
            <w:proofErr w:type="gramEnd"/>
            <w:r>
              <w:t>2021270668)]</w:t>
            </w:r>
          </w:p>
        </w:tc>
        <w:tc>
          <w:tcPr>
            <w:tcW w:w="2880" w:type="dxa"/>
          </w:tcPr>
          <w:p w14:paraId="4FB6D4C8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</w:p>
        </w:tc>
        <w:tc>
          <w:tcPr>
            <w:tcW w:w="2880" w:type="dxa"/>
          </w:tcPr>
          <w:p w14:paraId="340DCE54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NS-3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자율주행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타임라인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마일스톤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-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회의록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</w:t>
            </w:r>
          </w:p>
        </w:tc>
      </w:tr>
    </w:tbl>
    <w:p w14:paraId="7BD3A381" w14:textId="7A226B23" w:rsidR="0037294F" w:rsidRPr="003D6C3D" w:rsidRDefault="0037294F">
      <w:pPr>
        <w:rPr>
          <w:rFonts w:eastAsia="맑은 고딕"/>
          <w:lang w:eastAsia="ko-KR"/>
        </w:rPr>
      </w:pPr>
    </w:p>
    <w:p w14:paraId="01347DFC" w14:textId="3AC7E1B4" w:rsidR="0037294F" w:rsidRDefault="00000000">
      <w:pPr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시뮬레이션은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인원이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다같이</w:t>
      </w:r>
      <w:r>
        <w:rPr>
          <w:lang w:eastAsia="ko-KR"/>
        </w:rPr>
        <w:t xml:space="preserve"> </w:t>
      </w:r>
      <w:r>
        <w:rPr>
          <w:lang w:eastAsia="ko-KR"/>
        </w:rPr>
        <w:t>진행하는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</w:p>
    <w:p w14:paraId="55D1D23C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감수형</w:t>
      </w:r>
      <w:r>
        <w:rPr>
          <w:lang w:eastAsia="ko-KR"/>
        </w:rPr>
        <w:t xml:space="preserve"> </w:t>
      </w:r>
      <w:r>
        <w:rPr>
          <w:lang w:eastAsia="ko-KR"/>
        </w:rPr>
        <w:t>네트워크의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심층</w:t>
      </w:r>
      <w:r>
        <w:rPr>
          <w:lang w:eastAsia="ko-KR"/>
        </w:rPr>
        <w:t xml:space="preserve"> </w:t>
      </w:r>
      <w:r>
        <w:rPr>
          <w:lang w:eastAsia="ko-KR"/>
        </w:rPr>
        <w:t>고찰</w:t>
      </w:r>
    </w:p>
    <w:p w14:paraId="6D7B2FA5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5.1.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29DFCF2B" w14:textId="0929E069" w:rsidR="0037294F" w:rsidRPr="00C07C35" w:rsidRDefault="00000000">
      <w:pPr>
        <w:rPr>
          <w:rFonts w:eastAsia="맑은 고딕"/>
          <w:lang w:eastAsia="ko-KR"/>
        </w:rPr>
      </w:pP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네트워크는</w:t>
      </w:r>
      <w:r>
        <w:rPr>
          <w:lang w:eastAsia="ko-KR"/>
        </w:rPr>
        <w:t xml:space="preserve"> CAN(Controller Area Network)</w:t>
      </w:r>
      <w:r>
        <w:rPr>
          <w:lang w:eastAsia="ko-KR"/>
        </w:rPr>
        <w:t>이나</w:t>
      </w:r>
      <w:r>
        <w:rPr>
          <w:lang w:eastAsia="ko-KR"/>
        </w:rPr>
        <w:t xml:space="preserve"> LIN(Local Interconnect Network)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저속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의존해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레벨이</w:t>
      </w:r>
      <w:r>
        <w:rPr>
          <w:lang w:eastAsia="ko-KR"/>
        </w:rPr>
        <w:t xml:space="preserve"> </w:t>
      </w:r>
      <w:r>
        <w:rPr>
          <w:lang w:eastAsia="ko-KR"/>
        </w:rPr>
        <w:t>높아짐에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양이</w:t>
      </w:r>
      <w:r>
        <w:rPr>
          <w:lang w:eastAsia="ko-KR"/>
        </w:rPr>
        <w:t xml:space="preserve"> </w:t>
      </w:r>
      <w:r>
        <w:rPr>
          <w:lang w:eastAsia="ko-KR"/>
        </w:rPr>
        <w:t>기하급수적으로</w:t>
      </w:r>
      <w:r>
        <w:rPr>
          <w:lang w:eastAsia="ko-KR"/>
        </w:rPr>
        <w:t xml:space="preserve"> </w:t>
      </w:r>
      <w:r>
        <w:rPr>
          <w:lang w:eastAsia="ko-KR"/>
        </w:rPr>
        <w:t>증가하면서</w:t>
      </w:r>
      <w:r>
        <w:rPr>
          <w:lang w:eastAsia="ko-KR"/>
        </w:rPr>
        <w:t xml:space="preserve">,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네트워크는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이더넷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TSN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전환되고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>(Zone Architecture)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차량의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센서와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액추에이터를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그룹화하고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이더넷</w:t>
      </w:r>
      <w:r>
        <w:rPr>
          <w:lang w:eastAsia="ko-KR"/>
        </w:rPr>
        <w:t xml:space="preserve"> </w:t>
      </w:r>
      <w:r>
        <w:rPr>
          <w:lang w:eastAsia="ko-KR"/>
        </w:rPr>
        <w:t>백본으로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배선의</w:t>
      </w:r>
      <w:r>
        <w:rPr>
          <w:lang w:eastAsia="ko-KR"/>
        </w:rPr>
        <w:t xml:space="preserve"> </w:t>
      </w:r>
      <w:r>
        <w:rPr>
          <w:lang w:eastAsia="ko-KR"/>
        </w:rPr>
        <w:t>복잡성을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높인다</w:t>
      </w:r>
      <w:r>
        <w:rPr>
          <w:lang w:eastAsia="ko-KR"/>
        </w:rPr>
        <w:t>.</w:t>
      </w:r>
    </w:p>
    <w:p w14:paraId="0A1B72C6" w14:textId="3D6572A1" w:rsidR="0037294F" w:rsidRPr="00C07C35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**IEEE 802.1Qbv(Time-Aware Shaper)**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네트워크의</w:t>
      </w:r>
      <w:r>
        <w:rPr>
          <w:lang w:eastAsia="ko-KR"/>
        </w:rPr>
        <w:t xml:space="preserve"> '</w:t>
      </w:r>
      <w:r>
        <w:rPr>
          <w:lang w:eastAsia="ko-KR"/>
        </w:rPr>
        <w:t>교통경찰</w:t>
      </w:r>
      <w:r>
        <w:rPr>
          <w:lang w:eastAsia="ko-KR"/>
        </w:rPr>
        <w:t xml:space="preserve">'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주기적인</w:t>
      </w:r>
      <w:r>
        <w:rPr>
          <w:lang w:eastAsia="ko-KR"/>
        </w:rPr>
        <w:t xml:space="preserve"> </w:t>
      </w:r>
      <w:r>
        <w:rPr>
          <w:lang w:eastAsia="ko-KR"/>
        </w:rPr>
        <w:t>슬롯으로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데이터만을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창</w:t>
      </w:r>
      <w:r>
        <w:rPr>
          <w:lang w:eastAsia="ko-KR"/>
        </w:rPr>
        <w:t>(Gate open)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할당함으로써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데이터와의</w:t>
      </w:r>
      <w:r>
        <w:rPr>
          <w:lang w:eastAsia="ko-KR"/>
        </w:rPr>
        <w:t xml:space="preserve"> </w:t>
      </w:r>
      <w:r>
        <w:rPr>
          <w:lang w:eastAsia="ko-KR"/>
        </w:rPr>
        <w:t>충돌을</w:t>
      </w:r>
      <w:r>
        <w:rPr>
          <w:lang w:eastAsia="ko-KR"/>
        </w:rPr>
        <w:t xml:space="preserve"> </w:t>
      </w:r>
      <w:r>
        <w:rPr>
          <w:lang w:eastAsia="ko-KR"/>
        </w:rPr>
        <w:t>원천적으로</w:t>
      </w:r>
      <w:r>
        <w:rPr>
          <w:lang w:eastAsia="ko-KR"/>
        </w:rPr>
        <w:t xml:space="preserve"> </w:t>
      </w:r>
      <w:r>
        <w:rPr>
          <w:lang w:eastAsia="ko-KR"/>
        </w:rPr>
        <w:t>차단한다</w:t>
      </w:r>
      <w:r>
        <w:rPr>
          <w:lang w:eastAsia="ko-KR"/>
        </w:rPr>
        <w:t>.</w:t>
      </w:r>
      <w:r w:rsidR="00C07C35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결정론적</w:t>
      </w:r>
      <w:r>
        <w:rPr>
          <w:lang w:eastAsia="ko-KR"/>
        </w:rPr>
        <w:t xml:space="preserve"> </w:t>
      </w:r>
      <w:r>
        <w:rPr>
          <w:lang w:eastAsia="ko-KR"/>
        </w:rPr>
        <w:t>스케줄링을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미션</w:t>
      </w:r>
      <w:r>
        <w:rPr>
          <w:lang w:eastAsia="ko-KR"/>
        </w:rPr>
        <w:t xml:space="preserve"> </w:t>
      </w:r>
      <w:r>
        <w:rPr>
          <w:lang w:eastAsia="ko-KR"/>
        </w:rPr>
        <w:t>크리티컬</w:t>
      </w:r>
      <w:r>
        <w:rPr>
          <w:lang w:eastAsia="ko-KR"/>
        </w:rPr>
        <w:t xml:space="preserve"> </w:t>
      </w:r>
      <w:r>
        <w:rPr>
          <w:lang w:eastAsia="ko-KR"/>
        </w:rPr>
        <w:t>트래픽의</w:t>
      </w:r>
      <w:r>
        <w:rPr>
          <w:lang w:eastAsia="ko-KR"/>
        </w:rPr>
        <w:t xml:space="preserve"> </w:t>
      </w:r>
      <w:r>
        <w:rPr>
          <w:lang w:eastAsia="ko-KR"/>
        </w:rPr>
        <w:t>최악의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(Worst-case Latency)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마이크로초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이내로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묶어둘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A0EDAB6" w14:textId="77777777" w:rsidR="0037294F" w:rsidRDefault="00000000">
      <w:pPr>
        <w:rPr>
          <w:lang w:eastAsia="ko-KR"/>
        </w:rPr>
      </w:pPr>
      <w:r>
        <w:rPr>
          <w:lang w:eastAsia="ko-KR"/>
        </w:rPr>
        <w:t>5.2. 5G URLLC</w:t>
      </w:r>
      <w:r>
        <w:rPr>
          <w:lang w:eastAsia="ko-KR"/>
        </w:rPr>
        <w:t>와</w:t>
      </w:r>
      <w:r>
        <w:rPr>
          <w:lang w:eastAsia="ko-KR"/>
        </w:rPr>
        <w:t xml:space="preserve"> TSN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6E96E95" w14:textId="5AA41F8B" w:rsidR="0037294F" w:rsidRDefault="00000000">
      <w:pPr>
        <w:rPr>
          <w:lang w:eastAsia="ko-KR"/>
        </w:rPr>
      </w:pP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차량이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인프라와</w:t>
      </w:r>
      <w:r>
        <w:rPr>
          <w:lang w:eastAsia="ko-KR"/>
        </w:rPr>
        <w:t xml:space="preserve"> </w:t>
      </w:r>
      <w:r>
        <w:rPr>
          <w:lang w:eastAsia="ko-KR"/>
        </w:rPr>
        <w:t>협력하기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내부의</w:t>
      </w:r>
      <w:r>
        <w:rPr>
          <w:lang w:eastAsia="ko-KR"/>
        </w:rPr>
        <w:t xml:space="preserve"> TSN </w:t>
      </w:r>
      <w:r>
        <w:rPr>
          <w:lang w:eastAsia="ko-KR"/>
        </w:rPr>
        <w:t>네트워크가</w:t>
      </w:r>
      <w:r>
        <w:rPr>
          <w:lang w:eastAsia="ko-KR"/>
        </w:rPr>
        <w:t xml:space="preserve"> </w:t>
      </w:r>
      <w:r>
        <w:rPr>
          <w:lang w:eastAsia="ko-KR"/>
        </w:rPr>
        <w:t>무선</w:t>
      </w:r>
      <w:r>
        <w:rPr>
          <w:lang w:eastAsia="ko-KR"/>
        </w:rPr>
        <w:t xml:space="preserve"> 5G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확장되어야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3GPP</w:t>
      </w:r>
      <w:r>
        <w:rPr>
          <w:lang w:eastAsia="ko-KR"/>
        </w:rPr>
        <w:t>는</w:t>
      </w:r>
      <w:r>
        <w:rPr>
          <w:lang w:eastAsia="ko-KR"/>
        </w:rPr>
        <w:t xml:space="preserve"> 5G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'</w:t>
      </w:r>
      <w:r>
        <w:rPr>
          <w:lang w:eastAsia="ko-KR"/>
        </w:rPr>
        <w:t>가상</w:t>
      </w:r>
      <w:r>
        <w:rPr>
          <w:lang w:eastAsia="ko-KR"/>
        </w:rPr>
        <w:t xml:space="preserve"> TSN </w:t>
      </w:r>
      <w:proofErr w:type="spellStart"/>
      <w:r>
        <w:rPr>
          <w:lang w:eastAsia="ko-KR"/>
        </w:rPr>
        <w:t>브릿지</w:t>
      </w:r>
      <w:proofErr w:type="spellEnd"/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취급함으로써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4440446" w14:textId="7072B92C" w:rsidR="0037294F" w:rsidRPr="00437CB5" w:rsidRDefault="00000000">
      <w:pPr>
        <w:rPr>
          <w:rFonts w:eastAsia="맑은 고딕"/>
          <w:lang w:eastAsia="ko-KR"/>
        </w:rPr>
      </w:pP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(Time Synchronization):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차량과</w:t>
      </w:r>
      <w:r>
        <w:rPr>
          <w:lang w:eastAsia="ko-KR"/>
        </w:rPr>
        <w:t xml:space="preserve"> </w:t>
      </w:r>
      <w:r>
        <w:rPr>
          <w:lang w:eastAsia="ko-KR"/>
        </w:rPr>
        <w:t>지상</w:t>
      </w:r>
      <w:r>
        <w:rPr>
          <w:lang w:eastAsia="ko-KR"/>
        </w:rPr>
        <w:t xml:space="preserve"> </w:t>
      </w:r>
      <w:r>
        <w:rPr>
          <w:lang w:eastAsia="ko-KR"/>
        </w:rPr>
        <w:t>인프라는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(Grandmaster Clock)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공유해야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5G </w:t>
      </w:r>
      <w:r>
        <w:rPr>
          <w:lang w:eastAsia="ko-KR"/>
        </w:rPr>
        <w:t>시스템은</w:t>
      </w:r>
      <w:r>
        <w:rPr>
          <w:lang w:eastAsia="ko-KR"/>
        </w:rPr>
        <w:t xml:space="preserve"> IEEE 802.1AS </w:t>
      </w:r>
      <w:r>
        <w:rPr>
          <w:lang w:eastAsia="ko-KR"/>
        </w:rPr>
        <w:t>프로토콜을</w:t>
      </w:r>
      <w:r>
        <w:rPr>
          <w:lang w:eastAsia="ko-KR"/>
        </w:rPr>
        <w:t xml:space="preserve"> </w:t>
      </w:r>
      <w:r>
        <w:rPr>
          <w:lang w:eastAsia="ko-KR"/>
        </w:rPr>
        <w:t>지원하여</w:t>
      </w:r>
      <w:r>
        <w:rPr>
          <w:lang w:eastAsia="ko-KR"/>
        </w:rPr>
        <w:t xml:space="preserve"> 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구간에서도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마이크로초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미만의</w:t>
      </w:r>
      <w:r>
        <w:rPr>
          <w:lang w:eastAsia="ko-KR"/>
        </w:rPr>
        <w:t xml:space="preserve"> </w:t>
      </w:r>
      <w:r>
        <w:rPr>
          <w:lang w:eastAsia="ko-KR"/>
        </w:rPr>
        <w:t>오차로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동기화하며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대의</w:t>
      </w:r>
      <w:r>
        <w:rPr>
          <w:lang w:eastAsia="ko-KR"/>
        </w:rPr>
        <w:t xml:space="preserve"> </w:t>
      </w:r>
      <w:r>
        <w:rPr>
          <w:lang w:eastAsia="ko-KR"/>
        </w:rPr>
        <w:t>차량이</w:t>
      </w:r>
      <w:r>
        <w:rPr>
          <w:lang w:eastAsia="ko-KR"/>
        </w:rPr>
        <w:t xml:space="preserve"> </w:t>
      </w:r>
      <w:r>
        <w:rPr>
          <w:lang w:eastAsia="ko-KR"/>
        </w:rPr>
        <w:t>협력하여</w:t>
      </w:r>
      <w:r>
        <w:rPr>
          <w:lang w:eastAsia="ko-KR"/>
        </w:rPr>
        <w:t xml:space="preserve"> </w:t>
      </w:r>
      <w:r>
        <w:rPr>
          <w:lang w:eastAsia="ko-KR"/>
        </w:rPr>
        <w:t>주행하는</w:t>
      </w:r>
      <w:r>
        <w:rPr>
          <w:lang w:eastAsia="ko-KR"/>
        </w:rPr>
        <w:t xml:space="preserve"> </w:t>
      </w:r>
      <w:r>
        <w:rPr>
          <w:lang w:eastAsia="ko-KR"/>
        </w:rPr>
        <w:t>군집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>(Platooning)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064C97A" w14:textId="5E47D226" w:rsidR="0037294F" w:rsidRPr="00437CB5" w:rsidRDefault="00000000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QoS </w:t>
      </w:r>
      <w:r>
        <w:rPr>
          <w:lang w:eastAsia="ko-KR"/>
        </w:rPr>
        <w:t>매핑</w:t>
      </w:r>
      <w:r>
        <w:rPr>
          <w:lang w:eastAsia="ko-KR"/>
        </w:rPr>
        <w:t xml:space="preserve">: TSN </w:t>
      </w:r>
      <w:r>
        <w:rPr>
          <w:lang w:eastAsia="ko-KR"/>
        </w:rPr>
        <w:t>계층의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(Priority Code Point, PCP)</w:t>
      </w:r>
      <w:r>
        <w:rPr>
          <w:lang w:eastAsia="ko-KR"/>
        </w:rPr>
        <w:t>를</w:t>
      </w:r>
      <w:r>
        <w:rPr>
          <w:lang w:eastAsia="ko-KR"/>
        </w:rPr>
        <w:t xml:space="preserve"> 5G </w:t>
      </w:r>
      <w:r>
        <w:rPr>
          <w:lang w:eastAsia="ko-KR"/>
        </w:rPr>
        <w:t>계층의</w:t>
      </w:r>
      <w:r>
        <w:rPr>
          <w:lang w:eastAsia="ko-KR"/>
        </w:rPr>
        <w:t xml:space="preserve"> QoS </w:t>
      </w:r>
      <w:r>
        <w:rPr>
          <w:lang w:eastAsia="ko-KR"/>
        </w:rPr>
        <w:t>흐름</w:t>
      </w:r>
      <w:r>
        <w:rPr>
          <w:lang w:eastAsia="ko-KR"/>
        </w:rPr>
        <w:t>(5QI)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매핑하여</w:t>
      </w:r>
      <w:r>
        <w:rPr>
          <w:lang w:eastAsia="ko-KR"/>
        </w:rPr>
        <w:t xml:space="preserve">, 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구간에서도</w:t>
      </w:r>
      <w:r>
        <w:rPr>
          <w:lang w:eastAsia="ko-KR"/>
        </w:rPr>
        <w:t xml:space="preserve"> TSN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이루어지도록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3591EAD8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5.3. IETF </w:t>
      </w:r>
      <w:proofErr w:type="spellStart"/>
      <w:r>
        <w:rPr>
          <w:lang w:eastAsia="ko-KR"/>
        </w:rPr>
        <w:t>DetNet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광역</w:t>
      </w:r>
      <w:r>
        <w:rPr>
          <w:lang w:eastAsia="ko-KR"/>
        </w:rPr>
        <w:t xml:space="preserve"> </w:t>
      </w:r>
      <w:r>
        <w:rPr>
          <w:lang w:eastAsia="ko-KR"/>
        </w:rPr>
        <w:t>결정론적</w:t>
      </w:r>
      <w:r>
        <w:rPr>
          <w:lang w:eastAsia="ko-KR"/>
        </w:rPr>
        <w:t xml:space="preserve"> </w:t>
      </w:r>
      <w:r>
        <w:rPr>
          <w:lang w:eastAsia="ko-KR"/>
        </w:rPr>
        <w:t>네트워킹</w:t>
      </w:r>
    </w:p>
    <w:p w14:paraId="39EB29AD" w14:textId="0B759A85" w:rsidR="0037294F" w:rsidRPr="00437CB5" w:rsidRDefault="00000000">
      <w:pPr>
        <w:rPr>
          <w:rFonts w:eastAsia="맑은 고딕"/>
          <w:lang w:eastAsia="ko-KR"/>
        </w:rPr>
      </w:pP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차량이</w:t>
      </w:r>
      <w:r>
        <w:rPr>
          <w:lang w:eastAsia="ko-KR"/>
        </w:rPr>
        <w:t xml:space="preserve"> </w:t>
      </w:r>
      <w:r>
        <w:rPr>
          <w:lang w:eastAsia="ko-KR"/>
        </w:rPr>
        <w:t>원격지의</w:t>
      </w:r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 </w:t>
      </w:r>
      <w:r>
        <w:rPr>
          <w:lang w:eastAsia="ko-KR"/>
        </w:rPr>
        <w:t>센터와</w:t>
      </w:r>
      <w:r>
        <w:rPr>
          <w:lang w:eastAsia="ko-KR"/>
        </w:rPr>
        <w:t xml:space="preserve"> </w:t>
      </w:r>
      <w:r>
        <w:rPr>
          <w:lang w:eastAsia="ko-KR"/>
        </w:rPr>
        <w:t>통신하거나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도시를</w:t>
      </w:r>
      <w:r>
        <w:rPr>
          <w:lang w:eastAsia="ko-KR"/>
        </w:rPr>
        <w:t xml:space="preserve"> </w:t>
      </w:r>
      <w:r>
        <w:rPr>
          <w:lang w:eastAsia="ko-KR"/>
        </w:rPr>
        <w:t>가로지르는</w:t>
      </w:r>
      <w:r>
        <w:rPr>
          <w:lang w:eastAsia="ko-KR"/>
        </w:rPr>
        <w:t xml:space="preserve"> </w:t>
      </w:r>
      <w:r>
        <w:rPr>
          <w:lang w:eastAsia="ko-KR"/>
        </w:rPr>
        <w:t>광역</w:t>
      </w:r>
      <w:r>
        <w:rPr>
          <w:lang w:eastAsia="ko-KR"/>
        </w:rPr>
        <w:t xml:space="preserve"> </w:t>
      </w:r>
      <w:r>
        <w:rPr>
          <w:lang w:eastAsia="ko-KR"/>
        </w:rPr>
        <w:t>네트워크를</w:t>
      </w:r>
      <w:r>
        <w:rPr>
          <w:lang w:eastAsia="ko-KR"/>
        </w:rPr>
        <w:t xml:space="preserve"> </w:t>
      </w:r>
      <w:r>
        <w:rPr>
          <w:lang w:eastAsia="ko-KR"/>
        </w:rPr>
        <w:t>통과할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2</w:t>
      </w:r>
      <w:r>
        <w:rPr>
          <w:lang w:eastAsia="ko-KR"/>
        </w:rPr>
        <w:t>계층의</w:t>
      </w:r>
      <w:r>
        <w:rPr>
          <w:lang w:eastAsia="ko-KR"/>
        </w:rPr>
        <w:t xml:space="preserve"> TSN</w:t>
      </w:r>
      <w:r>
        <w:rPr>
          <w:lang w:eastAsia="ko-KR"/>
        </w:rPr>
        <w:t>만으로는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3</w:t>
      </w:r>
      <w:r>
        <w:rPr>
          <w:lang w:eastAsia="ko-KR"/>
        </w:rPr>
        <w:t>계층</w:t>
      </w:r>
      <w:r>
        <w:rPr>
          <w:lang w:eastAsia="ko-KR"/>
        </w:rPr>
        <w:t xml:space="preserve">(IP) </w:t>
      </w:r>
      <w:r>
        <w:rPr>
          <w:lang w:eastAsia="ko-KR"/>
        </w:rPr>
        <w:t>기반의</w:t>
      </w:r>
      <w:r>
        <w:rPr>
          <w:lang w:eastAsia="ko-KR"/>
        </w:rPr>
        <w:t xml:space="preserve"> IETF </w:t>
      </w:r>
      <w:proofErr w:type="spellStart"/>
      <w:r>
        <w:rPr>
          <w:lang w:eastAsia="ko-KR"/>
        </w:rPr>
        <w:t>DetNet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DetNet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IP </w:t>
      </w:r>
      <w:r>
        <w:rPr>
          <w:lang w:eastAsia="ko-KR"/>
        </w:rPr>
        <w:t>라우터들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예약하고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고정함으로써</w:t>
      </w:r>
      <w:r>
        <w:rPr>
          <w:lang w:eastAsia="ko-KR"/>
        </w:rPr>
        <w:t xml:space="preserve">,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홉</w:t>
      </w:r>
      <w:r>
        <w:rPr>
          <w:lang w:eastAsia="ko-KR"/>
        </w:rPr>
        <w:t xml:space="preserve"> </w:t>
      </w:r>
      <w:r>
        <w:rPr>
          <w:lang w:eastAsia="ko-KR"/>
        </w:rPr>
        <w:t>구간에서도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>(Jitter)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최소화한다</w:t>
      </w:r>
      <w:r>
        <w:rPr>
          <w:lang w:eastAsia="ko-KR"/>
        </w:rPr>
        <w:t>.</w:t>
      </w:r>
    </w:p>
    <w:p w14:paraId="0DAAA579" w14:textId="70C34D58" w:rsidR="0037294F" w:rsidRPr="00437CB5" w:rsidRDefault="00000000">
      <w:pPr>
        <w:rPr>
          <w:rFonts w:eastAsia="맑은 고딕"/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**</w:t>
      </w:r>
      <w:r>
        <w:rPr>
          <w:lang w:eastAsia="ko-KR"/>
        </w:rPr>
        <w:t>패킷</w:t>
      </w:r>
      <w:r>
        <w:rPr>
          <w:lang w:eastAsia="ko-KR"/>
        </w:rPr>
        <w:t xml:space="preserve"> </w:t>
      </w:r>
      <w:r>
        <w:rPr>
          <w:lang w:eastAsia="ko-KR"/>
        </w:rPr>
        <w:t>복제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(PREOF)**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비약적으로</w:t>
      </w:r>
      <w:r>
        <w:rPr>
          <w:lang w:eastAsia="ko-KR"/>
        </w:rPr>
        <w:t xml:space="preserve"> </w:t>
      </w:r>
      <w:r>
        <w:rPr>
          <w:lang w:eastAsia="ko-KR"/>
        </w:rPr>
        <w:t>향상시킨다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패킷을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(Path A, Path B)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전송하고</w:t>
      </w:r>
      <w:r>
        <w:rPr>
          <w:lang w:eastAsia="ko-KR"/>
        </w:rPr>
        <w:t xml:space="preserve">,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측에서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도착한</w:t>
      </w:r>
      <w:r>
        <w:rPr>
          <w:lang w:eastAsia="ko-KR"/>
        </w:rPr>
        <w:t xml:space="preserve"> </w:t>
      </w:r>
      <w:r>
        <w:rPr>
          <w:lang w:eastAsia="ko-KR"/>
        </w:rPr>
        <w:t>패킷을</w:t>
      </w:r>
      <w:r>
        <w:rPr>
          <w:lang w:eastAsia="ko-KR"/>
        </w:rPr>
        <w:t xml:space="preserve"> </w:t>
      </w:r>
      <w:r>
        <w:rPr>
          <w:lang w:eastAsia="ko-KR"/>
        </w:rPr>
        <w:t>채택하고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패킷을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일시적인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약화나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장비의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전송을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자율주행의</w:t>
      </w:r>
      <w:r>
        <w:rPr>
          <w:lang w:eastAsia="ko-KR"/>
        </w:rPr>
        <w:t xml:space="preserve"> </w:t>
      </w:r>
      <w:r>
        <w:rPr>
          <w:lang w:eastAsia="ko-KR"/>
        </w:rPr>
        <w:t>안전성을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7294F" w14:paraId="1B9875C3" w14:textId="77777777" w:rsidTr="00437CB5">
        <w:tc>
          <w:tcPr>
            <w:tcW w:w="2880" w:type="dxa"/>
          </w:tcPr>
          <w:p w14:paraId="669ABB57" w14:textId="77777777" w:rsidR="0037294F" w:rsidRDefault="00000000">
            <w:proofErr w:type="spellStart"/>
            <w:r>
              <w:t>기술</w:t>
            </w:r>
            <w:proofErr w:type="spellEnd"/>
            <w:r>
              <w:t xml:space="preserve"> </w:t>
            </w:r>
            <w:proofErr w:type="spellStart"/>
            <w:r>
              <w:t>표준</w:t>
            </w:r>
            <w:proofErr w:type="spellEnd"/>
          </w:p>
        </w:tc>
        <w:tc>
          <w:tcPr>
            <w:tcW w:w="2880" w:type="dxa"/>
          </w:tcPr>
          <w:p w14:paraId="5911F523" w14:textId="77777777" w:rsidR="0037294F" w:rsidRDefault="00000000">
            <w:r>
              <w:t>주요</w:t>
            </w:r>
            <w:r>
              <w:t xml:space="preserve"> </w:t>
            </w:r>
            <w:r>
              <w:t>메커니즘</w:t>
            </w:r>
          </w:p>
        </w:tc>
        <w:tc>
          <w:tcPr>
            <w:tcW w:w="2880" w:type="dxa"/>
          </w:tcPr>
          <w:p w14:paraId="20F61536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자율주행에서의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</w:t>
            </w:r>
          </w:p>
        </w:tc>
      </w:tr>
      <w:tr w:rsidR="0037294F" w14:paraId="214EBCE5" w14:textId="77777777" w:rsidTr="00437CB5">
        <w:tc>
          <w:tcPr>
            <w:tcW w:w="2880" w:type="dxa"/>
          </w:tcPr>
          <w:p w14:paraId="42EA75B5" w14:textId="77777777" w:rsidR="0037294F" w:rsidRDefault="00000000">
            <w:r>
              <w:t>IEEE 802.1Qbv</w:t>
            </w:r>
          </w:p>
        </w:tc>
        <w:tc>
          <w:tcPr>
            <w:tcW w:w="2880" w:type="dxa"/>
          </w:tcPr>
          <w:p w14:paraId="37B27F9D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(TAS)</w:t>
            </w:r>
          </w:p>
        </w:tc>
        <w:tc>
          <w:tcPr>
            <w:tcW w:w="2880" w:type="dxa"/>
          </w:tcPr>
          <w:p w14:paraId="55D6823A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확정성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</w:t>
            </w:r>
          </w:p>
        </w:tc>
      </w:tr>
      <w:tr w:rsidR="0037294F" w14:paraId="2742CB71" w14:textId="77777777" w:rsidTr="00437CB5">
        <w:tc>
          <w:tcPr>
            <w:tcW w:w="2880" w:type="dxa"/>
          </w:tcPr>
          <w:p w14:paraId="64B15E27" w14:textId="77777777" w:rsidR="0037294F" w:rsidRDefault="00000000">
            <w:r>
              <w:t>IEEE 802.1Qbu</w:t>
            </w:r>
          </w:p>
        </w:tc>
        <w:tc>
          <w:tcPr>
            <w:tcW w:w="2880" w:type="dxa"/>
          </w:tcPr>
          <w:p w14:paraId="0375EA85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프레임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 (Preemption)</w:t>
            </w:r>
          </w:p>
        </w:tc>
        <w:tc>
          <w:tcPr>
            <w:tcW w:w="2880" w:type="dxa"/>
          </w:tcPr>
          <w:p w14:paraId="5DB29674" w14:textId="77777777" w:rsidR="0037294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저우선순위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트래픽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즉각적인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</w:t>
            </w:r>
          </w:p>
        </w:tc>
      </w:tr>
      <w:tr w:rsidR="0037294F" w14:paraId="53E626AA" w14:textId="77777777" w:rsidTr="00437CB5">
        <w:tc>
          <w:tcPr>
            <w:tcW w:w="2880" w:type="dxa"/>
          </w:tcPr>
          <w:p w14:paraId="488365B9" w14:textId="77777777" w:rsidR="0037294F" w:rsidRDefault="00000000">
            <w:r>
              <w:t>3GPP URLLC</w:t>
            </w:r>
          </w:p>
        </w:tc>
        <w:tc>
          <w:tcPr>
            <w:tcW w:w="2880" w:type="dxa"/>
          </w:tcPr>
          <w:p w14:paraId="73E24278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미니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슬롯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비경쟁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</w:p>
        </w:tc>
        <w:tc>
          <w:tcPr>
            <w:tcW w:w="2880" w:type="dxa"/>
          </w:tcPr>
          <w:p w14:paraId="4A1CF4BF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최소화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proofErr w:type="spellStart"/>
            <w:r>
              <w:rPr>
                <w:lang w:eastAsia="ko-KR"/>
              </w:rPr>
              <w:t>ms</w:t>
            </w:r>
            <w:proofErr w:type="spellEnd"/>
            <w:proofErr w:type="gramEnd"/>
            <w:r>
              <w:rPr>
                <w:lang w:eastAsia="ko-KR"/>
              </w:rPr>
              <w:t>)</w:t>
            </w:r>
          </w:p>
        </w:tc>
      </w:tr>
      <w:tr w:rsidR="0037294F" w14:paraId="2C5E818B" w14:textId="77777777" w:rsidTr="00437CB5">
        <w:tc>
          <w:tcPr>
            <w:tcW w:w="2880" w:type="dxa"/>
          </w:tcPr>
          <w:p w14:paraId="3F663B73" w14:textId="77777777" w:rsidR="0037294F" w:rsidRDefault="00000000">
            <w:r>
              <w:t xml:space="preserve">IETF </w:t>
            </w:r>
            <w:proofErr w:type="spellStart"/>
            <w:r>
              <w:t>DetNet</w:t>
            </w:r>
            <w:proofErr w:type="spellEnd"/>
          </w:p>
        </w:tc>
        <w:tc>
          <w:tcPr>
            <w:tcW w:w="2880" w:type="dxa"/>
          </w:tcPr>
          <w:p w14:paraId="50036FA3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L3 </w:t>
            </w:r>
            <w:r>
              <w:rPr>
                <w:lang w:eastAsia="ko-KR"/>
              </w:rPr>
              <w:t>자원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PREOF</w:t>
            </w:r>
          </w:p>
        </w:tc>
        <w:tc>
          <w:tcPr>
            <w:tcW w:w="2880" w:type="dxa"/>
          </w:tcPr>
          <w:p w14:paraId="2EDE9748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광역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신뢰성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저지연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</w:p>
        </w:tc>
      </w:tr>
      <w:tr w:rsidR="0037294F" w14:paraId="074F306E" w14:textId="77777777" w:rsidTr="00437CB5">
        <w:tc>
          <w:tcPr>
            <w:tcW w:w="2880" w:type="dxa"/>
          </w:tcPr>
          <w:p w14:paraId="409C89E9" w14:textId="77777777" w:rsidR="0037294F" w:rsidRDefault="00000000">
            <w:r>
              <w:t>ETSI MEC</w:t>
            </w:r>
          </w:p>
        </w:tc>
        <w:tc>
          <w:tcPr>
            <w:tcW w:w="2880" w:type="dxa"/>
          </w:tcPr>
          <w:p w14:paraId="5063965F" w14:textId="77777777" w:rsidR="0037294F" w:rsidRDefault="00000000">
            <w:r>
              <w:t>컴퓨팅</w:t>
            </w:r>
            <w:r>
              <w:t xml:space="preserve"> </w:t>
            </w:r>
            <w:r>
              <w:t>자원</w:t>
            </w:r>
            <w:r>
              <w:t xml:space="preserve"> </w:t>
            </w:r>
            <w:r>
              <w:t>전진</w:t>
            </w:r>
            <w:r>
              <w:t xml:space="preserve"> </w:t>
            </w:r>
            <w:r>
              <w:t>배치</w:t>
            </w:r>
          </w:p>
        </w:tc>
        <w:tc>
          <w:tcPr>
            <w:tcW w:w="2880" w:type="dxa"/>
          </w:tcPr>
          <w:p w14:paraId="178C957A" w14:textId="77777777" w:rsidR="0037294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클라우드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</w:tr>
    </w:tbl>
    <w:p w14:paraId="0401ADE7" w14:textId="25C725C8" w:rsidR="0037294F" w:rsidRPr="00437CB5" w:rsidRDefault="0037294F">
      <w:pPr>
        <w:rPr>
          <w:rFonts w:eastAsia="맑은 고딕"/>
          <w:lang w:eastAsia="ko-KR"/>
        </w:rPr>
      </w:pPr>
    </w:p>
    <w:p w14:paraId="4F792466" w14:textId="77777777" w:rsidR="0037294F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5.4.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전망</w:t>
      </w:r>
      <w:r>
        <w:rPr>
          <w:lang w:eastAsia="ko-KR"/>
        </w:rPr>
        <w:t xml:space="preserve">: 6G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네이티브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</w:p>
    <w:p w14:paraId="757640B5" w14:textId="1E875C52" w:rsidR="0037294F" w:rsidRPr="00437CB5" w:rsidRDefault="00000000">
      <w:pPr>
        <w:rPr>
          <w:rFonts w:eastAsia="맑은 고딕"/>
          <w:lang w:eastAsia="ko-KR"/>
        </w:rPr>
      </w:pPr>
      <w:r>
        <w:rPr>
          <w:lang w:eastAsia="ko-KR"/>
        </w:rPr>
        <w:t>다가오는</w:t>
      </w:r>
      <w:r>
        <w:rPr>
          <w:lang w:eastAsia="ko-KR"/>
        </w:rPr>
        <w:t xml:space="preserve"> 6G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네트워크는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지능화될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예상된다</w:t>
      </w:r>
      <w:r>
        <w:rPr>
          <w:lang w:eastAsia="ko-KR"/>
        </w:rPr>
        <w:t xml:space="preserve">.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AI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엔진으로</w:t>
      </w:r>
      <w:r>
        <w:rPr>
          <w:lang w:eastAsia="ko-KR"/>
        </w:rPr>
        <w:t xml:space="preserve"> </w:t>
      </w:r>
      <w:r>
        <w:rPr>
          <w:lang w:eastAsia="ko-KR"/>
        </w:rPr>
        <w:t>동작하여</w:t>
      </w:r>
      <w:r>
        <w:rPr>
          <w:lang w:eastAsia="ko-KR"/>
        </w:rPr>
        <w:t xml:space="preserve"> </w:t>
      </w:r>
      <w:r>
        <w:rPr>
          <w:lang w:eastAsia="ko-KR"/>
        </w:rPr>
        <w:t>차량의</w:t>
      </w:r>
      <w:r>
        <w:rPr>
          <w:lang w:eastAsia="ko-KR"/>
        </w:rPr>
        <w:t xml:space="preserve"> </w:t>
      </w:r>
      <w:r>
        <w:rPr>
          <w:lang w:eastAsia="ko-KR"/>
        </w:rPr>
        <w:t>센싱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가이드하는</w:t>
      </w:r>
      <w:proofErr w:type="spellEnd"/>
      <w:r>
        <w:rPr>
          <w:lang w:eastAsia="ko-KR"/>
        </w:rPr>
        <w:t xml:space="preserve"> '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현실화될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통신과</w:t>
      </w:r>
      <w:r>
        <w:rPr>
          <w:lang w:eastAsia="ko-KR"/>
        </w:rPr>
        <w:t xml:space="preserve"> </w:t>
      </w:r>
      <w:r>
        <w:rPr>
          <w:lang w:eastAsia="ko-KR"/>
        </w:rPr>
        <w:t>센싱의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(ISAC)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기지국이</w:t>
      </w:r>
      <w:r>
        <w:rPr>
          <w:lang w:eastAsia="ko-KR"/>
        </w:rPr>
        <w:t xml:space="preserve"> </w:t>
      </w:r>
      <w:r>
        <w:rPr>
          <w:lang w:eastAsia="ko-KR"/>
        </w:rPr>
        <w:t>레이더처럼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차량과</w:t>
      </w:r>
      <w:r>
        <w:rPr>
          <w:lang w:eastAsia="ko-KR"/>
        </w:rPr>
        <w:t xml:space="preserve"> </w:t>
      </w:r>
      <w:r>
        <w:rPr>
          <w:lang w:eastAsia="ko-KR"/>
        </w:rPr>
        <w:t>보행자를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감지하여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네트워크를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차량에</w:t>
      </w:r>
      <w:r>
        <w:rPr>
          <w:lang w:eastAsia="ko-KR"/>
        </w:rPr>
        <w:t xml:space="preserve"> </w:t>
      </w:r>
      <w:r>
        <w:rPr>
          <w:lang w:eastAsia="ko-KR"/>
        </w:rPr>
        <w:t>전송함으로써</w:t>
      </w:r>
      <w:r>
        <w:rPr>
          <w:lang w:eastAsia="ko-KR"/>
        </w:rPr>
        <w:t xml:space="preserve">,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센서의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(</w:t>
      </w:r>
      <w:r>
        <w:rPr>
          <w:lang w:eastAsia="ko-KR"/>
        </w:rPr>
        <w:t>사각지대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극복하게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49D4FEC" w14:textId="683F0B1F" w:rsidR="0037294F" w:rsidRPr="00B7738E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고도화된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**</w:t>
      </w:r>
      <w:proofErr w:type="spellStart"/>
      <w:r>
        <w:rPr>
          <w:lang w:eastAsia="ko-KR"/>
        </w:rPr>
        <w:t>인텐트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네트워킹</w:t>
      </w:r>
      <w:r>
        <w:rPr>
          <w:lang w:eastAsia="ko-KR"/>
        </w:rPr>
        <w:t>(Intent-based Networking)**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도입되고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운영자가</w:t>
      </w:r>
      <w:r>
        <w:rPr>
          <w:lang w:eastAsia="ko-KR"/>
        </w:rPr>
        <w:t xml:space="preserve"> "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5ms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"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의도</w:t>
      </w:r>
      <w:r>
        <w:rPr>
          <w:lang w:eastAsia="ko-KR"/>
        </w:rPr>
        <w:t>(Intent)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, AI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슬라이싱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파라미터와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만족시키는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자율주행이라는</w:t>
      </w:r>
      <w:r>
        <w:rPr>
          <w:lang w:eastAsia="ko-KR"/>
        </w:rPr>
        <w:t xml:space="preserve"> </w:t>
      </w:r>
      <w:r>
        <w:rPr>
          <w:lang w:eastAsia="ko-KR"/>
        </w:rPr>
        <w:t>복잡하고</w:t>
      </w:r>
      <w:r>
        <w:rPr>
          <w:lang w:eastAsia="ko-KR"/>
        </w:rPr>
        <w:t xml:space="preserve"> </w:t>
      </w:r>
      <w:r>
        <w:rPr>
          <w:lang w:eastAsia="ko-KR"/>
        </w:rPr>
        <w:t>역동적인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네트워크의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결정적인</w:t>
      </w:r>
      <w:r>
        <w:rPr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320FE76D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결론</w:t>
      </w:r>
    </w:p>
    <w:p w14:paraId="272E2082" w14:textId="559A9D1F" w:rsidR="0037294F" w:rsidRPr="00B7738E" w:rsidRDefault="00000000">
      <w:pPr>
        <w:rPr>
          <w:rFonts w:eastAsia="맑은 고딕"/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분야의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감수형</w:t>
      </w:r>
      <w:r>
        <w:rPr>
          <w:lang w:eastAsia="ko-KR"/>
        </w:rPr>
        <w:t xml:space="preserve"> </w:t>
      </w:r>
      <w:r>
        <w:rPr>
          <w:lang w:eastAsia="ko-KR"/>
        </w:rPr>
        <w:t>네트워크가</w:t>
      </w:r>
      <w:r>
        <w:rPr>
          <w:lang w:eastAsia="ko-KR"/>
        </w:rPr>
        <w:t xml:space="preserve"> </w:t>
      </w:r>
      <w:r>
        <w:rPr>
          <w:lang w:eastAsia="ko-KR"/>
        </w:rPr>
        <w:t>갖추어야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요건과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구현하기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유무선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상세히</w:t>
      </w:r>
      <w:r>
        <w:rPr>
          <w:lang w:eastAsia="ko-KR"/>
        </w:rPr>
        <w:t xml:space="preserve"> </w:t>
      </w:r>
      <w:r>
        <w:rPr>
          <w:lang w:eastAsia="ko-KR"/>
        </w:rPr>
        <w:t>고찰하였다</w:t>
      </w:r>
      <w:r>
        <w:rPr>
          <w:lang w:eastAsia="ko-KR"/>
        </w:rPr>
        <w:t xml:space="preserve">. </w:t>
      </w:r>
      <w:r>
        <w:rPr>
          <w:lang w:eastAsia="ko-KR"/>
        </w:rPr>
        <w:t>자율주행의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보장하기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유선</w:t>
      </w:r>
      <w:r>
        <w:rPr>
          <w:lang w:eastAsia="ko-KR"/>
        </w:rPr>
        <w:t xml:space="preserve"> TSN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결정론적</w:t>
      </w:r>
      <w:r>
        <w:rPr>
          <w:lang w:eastAsia="ko-KR"/>
        </w:rPr>
        <w:t xml:space="preserve"> </w:t>
      </w:r>
      <w:r>
        <w:rPr>
          <w:lang w:eastAsia="ko-KR"/>
        </w:rPr>
        <w:t>제어와</w:t>
      </w:r>
      <w:r>
        <w:rPr>
          <w:lang w:eastAsia="ko-KR"/>
        </w:rPr>
        <w:t xml:space="preserve"> </w:t>
      </w:r>
      <w:r>
        <w:rPr>
          <w:lang w:eastAsia="ko-KR"/>
        </w:rPr>
        <w:t>무선</w:t>
      </w:r>
      <w:r>
        <w:rPr>
          <w:lang w:eastAsia="ko-KR"/>
        </w:rPr>
        <w:t xml:space="preserve"> URLLC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초고속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MEC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DetNet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최적화가</w:t>
      </w:r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결합되어야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2FA1E1E3" w14:textId="248E02B1" w:rsidR="0037294F" w:rsidRPr="00B7738E" w:rsidRDefault="00000000">
      <w:pPr>
        <w:rPr>
          <w:rFonts w:eastAsia="맑은 고딕"/>
          <w:lang w:eastAsia="ko-KR"/>
        </w:rPr>
      </w:pPr>
      <w:r>
        <w:rPr>
          <w:lang w:eastAsia="ko-KR"/>
        </w:rPr>
        <w:t>제안된</w:t>
      </w:r>
      <w:r>
        <w:rPr>
          <w:lang w:eastAsia="ko-KR"/>
        </w:rPr>
        <w:t xml:space="preserve"> </w:t>
      </w:r>
      <w:r w:rsidR="00B7738E">
        <w:rPr>
          <w:rFonts w:eastAsia="맑은 고딕" w:hint="eastAsia"/>
          <w:lang w:eastAsia="ko-KR"/>
        </w:rPr>
        <w:t>9</w:t>
      </w:r>
      <w:r>
        <w:rPr>
          <w:lang w:eastAsia="ko-KR"/>
        </w:rPr>
        <w:t>주간의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팀은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부합하는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도출함으로써</w:t>
      </w:r>
      <w:r>
        <w:rPr>
          <w:lang w:eastAsia="ko-KR"/>
        </w:rPr>
        <w:t xml:space="preserve">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구축을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가이드를</w:t>
      </w:r>
      <w:r>
        <w:rPr>
          <w:lang w:eastAsia="ko-KR"/>
        </w:rPr>
        <w:t xml:space="preserve"> </w:t>
      </w:r>
      <w:r>
        <w:rPr>
          <w:lang w:eastAsia="ko-KR"/>
        </w:rPr>
        <w:t>완성할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통찰과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역량은</w:t>
      </w:r>
      <w:r>
        <w:rPr>
          <w:lang w:eastAsia="ko-KR"/>
        </w:rPr>
        <w:t xml:space="preserve"> </w:t>
      </w:r>
      <w:r>
        <w:rPr>
          <w:lang w:eastAsia="ko-KR"/>
        </w:rPr>
        <w:t>차세대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전문가로서의</w:t>
      </w:r>
      <w:r>
        <w:rPr>
          <w:lang w:eastAsia="ko-KR"/>
        </w:rPr>
        <w:t xml:space="preserve"> </w:t>
      </w:r>
      <w:r>
        <w:rPr>
          <w:lang w:eastAsia="ko-KR"/>
        </w:rPr>
        <w:t>전문성을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자산이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기대한다</w:t>
      </w:r>
      <w:r>
        <w:rPr>
          <w:lang w:eastAsia="ko-KR"/>
        </w:rPr>
        <w:t>.</w:t>
      </w:r>
    </w:p>
    <w:p w14:paraId="70637FF4" w14:textId="77777777" w:rsidR="0037294F" w:rsidRDefault="00000000">
      <w:proofErr w:type="spellStart"/>
      <w:r>
        <w:t>참고</w:t>
      </w:r>
      <w:proofErr w:type="spellEnd"/>
      <w:r>
        <w:t xml:space="preserve"> </w:t>
      </w:r>
      <w:proofErr w:type="spellStart"/>
      <w:r>
        <w:t>자료</w:t>
      </w:r>
      <w:proofErr w:type="spellEnd"/>
    </w:p>
    <w:p w14:paraId="3430A036" w14:textId="77777777" w:rsidR="0037294F" w:rsidRDefault="00000000">
      <w:r>
        <w:t>White Paper: Time-Sensitive Networking (TSN) and 5G Integration: Enabling Deterministic and Ultra-Reliable Communications - Benetel,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 xml:space="preserve">, </w:t>
      </w:r>
      <w:r>
        <w:lastRenderedPageBreak/>
        <w:t>https://benetel.com/benetel-white-paper-time-sensitive-networking-tsn-and-5g-integration-enabling-deterministic-and-ultra-reliable-communications/</w:t>
      </w:r>
    </w:p>
    <w:p w14:paraId="487F1919" w14:textId="77777777" w:rsidR="0037294F" w:rsidRDefault="00000000">
      <w:r>
        <w:t>Understanding 5G URLLC: The Backbone of Modern Connectivity - Wray Castle,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https://wraycastle.com/blogs/knowledge-base/understanding-5g-urllc-the-backbone-of-modern-connectivity</w:t>
      </w:r>
    </w:p>
    <w:p w14:paraId="4EF2B9FC" w14:textId="77777777" w:rsidR="0037294F" w:rsidRDefault="00000000">
      <w:r>
        <w:t>A Comprehensive Survey of 5G URLLC and Challenges in the 6G Era - arXiv,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https://arxiv.org/html/2508.20205v1</w:t>
      </w:r>
    </w:p>
    <w:p w14:paraId="50D5D396" w14:textId="77777777" w:rsidR="0037294F" w:rsidRDefault="00000000">
      <w:r>
        <w:t>5G NR Interview Questions &amp; Answers | PDF | Computer Network - Scribd,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https://www.scribd.com/document/689706678/5G-question-and-answer</w:t>
      </w:r>
    </w:p>
    <w:p w14:paraId="3622EF92" w14:textId="77777777" w:rsidR="0037294F" w:rsidRDefault="00000000">
      <w:r>
        <w:t>Striding Towards the Intelligent World White Paper 2024: Autonomous Driving Network (ADN) - Huawei,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https://www-file.huawei.com/-/media/corp2020/pdf/giv/striding-towards-the-intelligent-world/2024/intelligent_world_adn_2024_en.pdf?la=en</w:t>
      </w:r>
    </w:p>
    <w:p w14:paraId="754D71DA" w14:textId="77777777" w:rsidR="0037294F" w:rsidRDefault="00000000">
      <w:r>
        <w:t>Understanding 5G &amp; Time Critical Services,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https://www.5gamericas.org/understanding-5g-time-critical-services/</w:t>
      </w:r>
    </w:p>
    <w:p w14:paraId="3715B2C7" w14:textId="77777777" w:rsidR="0037294F" w:rsidRDefault="00000000">
      <w:r>
        <w:t>5G URLLC: Transforming Industries with Ultra-Reliable Low Latency Communications,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https://www.canogaperkins.net/post/5g-time-sensitive-networking-tsn-the-future-of-deterministic-communication-1</w:t>
      </w:r>
    </w:p>
    <w:p w14:paraId="56785C6D" w14:textId="77777777" w:rsidR="0037294F" w:rsidRDefault="00000000">
      <w:pPr>
        <w:rPr>
          <w:lang w:eastAsia="ko-KR"/>
        </w:rPr>
      </w:pPr>
      <w:proofErr w:type="spellStart"/>
      <w:r>
        <w:rPr>
          <w:lang w:eastAsia="ko-KR"/>
        </w:rPr>
        <w:t>뉴스룸</w:t>
      </w:r>
      <w:proofErr w:type="spellEnd"/>
      <w:r>
        <w:rPr>
          <w:lang w:eastAsia="ko-KR"/>
        </w:rPr>
        <w:t xml:space="preserve"> | </w:t>
      </w:r>
      <w:r>
        <w:rPr>
          <w:lang w:eastAsia="ko-KR"/>
        </w:rPr>
        <w:t>현대모비스</w:t>
      </w:r>
      <w:r>
        <w:rPr>
          <w:lang w:eastAsia="ko-KR"/>
        </w:rPr>
        <w:t>, 3</w:t>
      </w:r>
      <w:r>
        <w:rPr>
          <w:lang w:eastAsia="ko-KR"/>
        </w:rPr>
        <w:t>월</w:t>
      </w:r>
      <w:r>
        <w:rPr>
          <w:lang w:eastAsia="ko-KR"/>
        </w:rPr>
        <w:t xml:space="preserve"> 26, 2026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액세스</w:t>
      </w:r>
      <w:r>
        <w:rPr>
          <w:lang w:eastAsia="ko-KR"/>
        </w:rPr>
        <w:t>, https://www.mobis.com/kr/aboutus/press.do?category=press&amp;idx=5676</w:t>
      </w:r>
    </w:p>
    <w:p w14:paraId="627E9D29" w14:textId="77777777" w:rsidR="0037294F" w:rsidRDefault="00000000">
      <w:pPr>
        <w:rPr>
          <w:lang w:eastAsia="ko-KR"/>
        </w:rPr>
      </w:pPr>
      <w:r>
        <w:rPr>
          <w:lang w:eastAsia="ko-KR"/>
        </w:rPr>
        <w:t xml:space="preserve">[K-TECH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리더스</w:t>
      </w:r>
      <w:proofErr w:type="spellEnd"/>
      <w:r>
        <w:rPr>
          <w:lang w:eastAsia="ko-KR"/>
        </w:rPr>
        <w:t xml:space="preserve">] </w:t>
      </w:r>
      <w:r>
        <w:rPr>
          <w:lang w:eastAsia="ko-KR"/>
        </w:rPr>
        <w:t>〈현대차그룹</w:t>
      </w:r>
      <w:r>
        <w:rPr>
          <w:lang w:eastAsia="ko-KR"/>
        </w:rPr>
        <w:t>②</w:t>
      </w:r>
      <w:r>
        <w:rPr>
          <w:lang w:eastAsia="ko-KR"/>
        </w:rPr>
        <w:t>〉</w:t>
      </w:r>
      <w:r>
        <w:rPr>
          <w:lang w:eastAsia="ko-KR"/>
        </w:rPr>
        <w:t xml:space="preserve">2026 </w:t>
      </w:r>
      <w:r>
        <w:rPr>
          <w:lang w:eastAsia="ko-KR"/>
        </w:rPr>
        <w:t>자율주행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>… '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거인</w:t>
      </w:r>
      <w:r>
        <w:rPr>
          <w:lang w:eastAsia="ko-KR"/>
        </w:rPr>
        <w:t xml:space="preserve">' </w:t>
      </w:r>
      <w:r>
        <w:rPr>
          <w:lang w:eastAsia="ko-KR"/>
        </w:rPr>
        <w:t>현대차</w:t>
      </w:r>
      <w:r>
        <w:rPr>
          <w:lang w:eastAsia="ko-KR"/>
        </w:rPr>
        <w:t xml:space="preserve">, AI </w:t>
      </w:r>
      <w:r>
        <w:rPr>
          <w:lang w:eastAsia="ko-KR"/>
        </w:rPr>
        <w:t>소프트웨어로</w:t>
      </w:r>
      <w:r>
        <w:rPr>
          <w:lang w:eastAsia="ko-KR"/>
        </w:rPr>
        <w:t xml:space="preserve"> </w:t>
      </w:r>
      <w:r>
        <w:rPr>
          <w:lang w:eastAsia="ko-KR"/>
        </w:rPr>
        <w:t>판을</w:t>
      </w:r>
      <w:r>
        <w:rPr>
          <w:lang w:eastAsia="ko-KR"/>
        </w:rPr>
        <w:t xml:space="preserve"> </w:t>
      </w:r>
      <w:r>
        <w:rPr>
          <w:lang w:eastAsia="ko-KR"/>
        </w:rPr>
        <w:t>뒤집는다</w:t>
      </w:r>
      <w:r>
        <w:rPr>
          <w:lang w:eastAsia="ko-KR"/>
        </w:rPr>
        <w:t xml:space="preserve"> - </w:t>
      </w:r>
      <w:r>
        <w:rPr>
          <w:lang w:eastAsia="ko-KR"/>
        </w:rPr>
        <w:t>동아일보</w:t>
      </w:r>
      <w:r>
        <w:rPr>
          <w:lang w:eastAsia="ko-KR"/>
        </w:rPr>
        <w:t>, 3</w:t>
      </w:r>
      <w:r>
        <w:rPr>
          <w:lang w:eastAsia="ko-KR"/>
        </w:rPr>
        <w:t>월</w:t>
      </w:r>
      <w:r>
        <w:rPr>
          <w:lang w:eastAsia="ko-KR"/>
        </w:rPr>
        <w:t xml:space="preserve"> 26, 2026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액세스</w:t>
      </w:r>
      <w:r>
        <w:rPr>
          <w:lang w:eastAsia="ko-KR"/>
        </w:rPr>
        <w:t>, https://www.donga.com/news/K-TECH%2BGlobal%2BLeaders/article/all/20260320/133569458/1</w:t>
      </w:r>
    </w:p>
    <w:p w14:paraId="2E600663" w14:textId="77777777" w:rsidR="0037294F" w:rsidRDefault="00000000">
      <w:r>
        <w:t>Ultra-Reliable Low-Latency Communications in Autonomous Vehicular Networks | Request PDF - ResearchGate,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https://www.researchgate.net/publication/331622784_Ultra-Reliable_Low-Latency_Communications_in_Autonomous_Vehicular_Networks</w:t>
      </w:r>
    </w:p>
    <w:p w14:paraId="34E1CB4C" w14:textId="77777777" w:rsidR="0037294F" w:rsidRDefault="00000000">
      <w:r>
        <w:lastRenderedPageBreak/>
        <w:t>Automotive Ethernet Time-Sensitive Networking Market Research Report 2034 - Dataintelo,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https://dataintelo.com/report/automotive-ethernet-time-sensitive-networking-market</w:t>
      </w:r>
    </w:p>
    <w:p w14:paraId="5540F973" w14:textId="77777777" w:rsidR="0037294F" w:rsidRDefault="00000000">
      <w:r>
        <w:t>An Autonomous Vehicles Network with 5G URLLC Technology | Solution - Gigabyte,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https://www.gigabyte.com/Solutions/urllc</w:t>
      </w:r>
    </w:p>
    <w:p w14:paraId="38AE9E9F" w14:textId="77777777" w:rsidR="0037294F" w:rsidRDefault="00000000">
      <w:r>
        <w:t>RFC 9450 - » RFC Editor,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https://www.rfc-editor.org/rfc/rfc9450.txt</w:t>
      </w:r>
    </w:p>
    <w:p w14:paraId="1E081E8B" w14:textId="77777777" w:rsidR="0037294F" w:rsidRDefault="00000000">
      <w:r>
        <w:t>Autonomous Vehicles: Reshaping IT Infrastructure - CoreSite,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https://www.coresite.com/blog/autonomous-vehicles-reshaping-it-infrastructure</w:t>
      </w:r>
    </w:p>
    <w:p w14:paraId="388879BD" w14:textId="77777777" w:rsidR="0037294F" w:rsidRDefault="00000000">
      <w:r>
        <w:t>Network Latency in Teleoperation of Connected and Autonomous Vehicles: A Review of Trends, Challenges, and Mitigation Strategies - PMC,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https://pmc.ncbi.nlm.nih.gov/articles/PMC11207977/</w:t>
      </w:r>
    </w:p>
    <w:p w14:paraId="66B306D3" w14:textId="77777777" w:rsidR="0037294F" w:rsidRDefault="00000000">
      <w:r>
        <w:t>MEC vs. Edge Computing: Unraveling 5G Network Power - Penguin Solutions,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https://www.penguinsolutions.com/en-us/resources/blog/what-is-the-difference-between-mec-multi-access-edge-computing-and-edge-computing-network-technology-that-maximizes-the-transmission-capacity-of-5g-communication</w:t>
      </w:r>
    </w:p>
    <w:p w14:paraId="7D19AB35" w14:textId="77777777" w:rsidR="0037294F" w:rsidRDefault="00000000">
      <w:r>
        <w:t>Architecting operational models for private MEC using AWS Hybrid ...,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https://aws.amazon.com/blogs/industries/architecting-operational-models-for-private-mec-using-aws-hybrid-and-edge-services-with-verizon-private-5g-networks/</w:t>
      </w:r>
    </w:p>
    <w:p w14:paraId="5CCA194C" w14:textId="77777777" w:rsidR="0037294F" w:rsidRDefault="00000000">
      <w:r>
        <w:t>5 Latency Optimisation Tips for Private 5G - Firecell,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https://firecell.io/latency-optimisation-tips-for-private-5g/</w:t>
      </w:r>
    </w:p>
    <w:p w14:paraId="50395AFD" w14:textId="77777777" w:rsidR="0037294F" w:rsidRDefault="00000000">
      <w:r>
        <w:t>5G and cloud technology for CIOs | Google Cloud Blog,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https://cloud.google.com/transform/5g-and-cloud-technology-for-cios</w:t>
      </w:r>
    </w:p>
    <w:p w14:paraId="436488B5" w14:textId="77777777" w:rsidR="0037294F" w:rsidRDefault="00000000">
      <w:r>
        <w:t>The AI Opportunity for Service Providers: Unlocking New Revenue Streams, Powered by Cisco Innovations White Paper,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https://www.cisco.com/c/en/us/solutions/collateral/artificial-intelligence/ai-opportunity-sp.html</w:t>
      </w:r>
    </w:p>
    <w:p w14:paraId="02DD57B5" w14:textId="77777777" w:rsidR="0037294F" w:rsidRDefault="00000000">
      <w:r>
        <w:t>Top asked 5G Technology Interview Questions | Vskills,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https://www.vskills.in/interview-questions/5g-technology-interview-questions</w:t>
      </w:r>
    </w:p>
    <w:p w14:paraId="007A66F7" w14:textId="77777777" w:rsidR="0037294F" w:rsidRDefault="00000000">
      <w:r>
        <w:lastRenderedPageBreak/>
        <w:t>Comparative Performance Evaluation of 5G-TSN Applications in Indoor Factory Environments - arXiv,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https://arxiv.org/html/2501.12792v1</w:t>
      </w:r>
    </w:p>
    <w:p w14:paraId="72CCCBA6" w14:textId="77777777" w:rsidR="0037294F" w:rsidRDefault="00000000">
      <w:r>
        <w:t>Time-Sensitive Networking (TSN) Test Solutions - Keysight,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https://www.keysight.com/us/en/learn/hubs/time-sensitive-networking.html</w:t>
      </w:r>
    </w:p>
    <w:p w14:paraId="35AD9FCD" w14:textId="77777777" w:rsidR="0037294F" w:rsidRDefault="00000000">
      <w:r>
        <w:t>Interview Guide: Autonomous Driving Specialist - RoleCatcher,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https://rolecatcher.com/en/interviews/careers/professionals/science-and-engineering-professionals/engineering-professionals/engineering-professionals/autonomous-driving-specialist/</w:t>
      </w:r>
    </w:p>
    <w:p w14:paraId="60D855E9" w14:textId="77777777" w:rsidR="0037294F" w:rsidRDefault="00000000">
      <w:r>
        <w:t>Entry Level Network Engineer Interview Questions - Resume Worded,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https://resumeworded.com/interview-questions/entry-level-network-engineer</w:t>
      </w:r>
    </w:p>
    <w:p w14:paraId="6664AEB3" w14:textId="77777777" w:rsidR="0037294F" w:rsidRDefault="00000000">
      <w:r>
        <w:t>Autonomous Vehicle Interview Questions - Complete Guide to Self-Driving Car Technology,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https://www.youtube.com/watch?v=e3hnY3Tn1UA</w:t>
      </w:r>
    </w:p>
    <w:p w14:paraId="3F8EE7D0" w14:textId="77777777" w:rsidR="0037294F" w:rsidRDefault="00000000">
      <w:r>
        <w:t>Adaptability: The Must-Have Skill for Network Engineers in the AI Era - Cisco Blogs,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https://blogs.cisco.com/learning/adaptability-the-must-have-skill-for-network-engineers-in-the-ai-era</w:t>
      </w:r>
    </w:p>
    <w:p w14:paraId="685FE7C8" w14:textId="77777777" w:rsidR="0037294F" w:rsidRDefault="00000000">
      <w:r>
        <w:t>AI in the evolution of Autonomous Networks - ETSI,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https://www.etsi.org/images/files/ETSIWhitePapers/ETSI-WP-69-AI-in_the_evolution_of_Autonomous_Networks.pdf</w:t>
      </w:r>
    </w:p>
    <w:p w14:paraId="424BDFF6" w14:textId="77777777" w:rsidR="0037294F" w:rsidRDefault="00000000">
      <w:r>
        <w:t>Challenges &amp; Key Issues of Constructing 'MEC-Ready' 5G Bearer Networks for Carriers,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https://www.telecoms.com/5g-6g/challenges-key-issues-of-constructing-mec-ready-5g-bearer-networks-for-carriers</w:t>
      </w:r>
    </w:p>
    <w:p w14:paraId="73DBC751" w14:textId="77777777" w:rsidR="0037294F" w:rsidRDefault="00000000">
      <w:r>
        <w:t>Top 30 Network Engineer Interview Questions And Answers- 591 Lab,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https://591lab.com/certification/network-engineer-interview-questions/</w:t>
      </w:r>
    </w:p>
    <w:p w14:paraId="517A5E4B" w14:textId="77777777" w:rsidR="0037294F" w:rsidRDefault="00000000">
      <w:r>
        <w:t>A Comprehensive Survey of Wireless Time-Sensitive Networking (TSN): Architecture, Technologies, Applications, and Open Issues - IEEE Xplore,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https://ieeexplore.ieee.org/iel8/9739/5451756/10735349.pdf</w:t>
      </w:r>
    </w:p>
    <w:p w14:paraId="5E80446D" w14:textId="77777777" w:rsidR="0037294F" w:rsidRDefault="00000000">
      <w:r>
        <w:t>Time-Sensitive Network (TSN) Experiment in Sensor-Based Integrated Environment for Autonomous Driving - PMC,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https://pmc.ncbi.nlm.nih.gov/articles/PMC6427734/</w:t>
      </w:r>
    </w:p>
    <w:p w14:paraId="79CDF9FD" w14:textId="77777777" w:rsidR="0037294F" w:rsidRDefault="00000000">
      <w:r>
        <w:lastRenderedPageBreak/>
        <w:t>Which Simulator to Choose for Next Generation Wireless Network Simulations? NS-3 or OMNeT++ - MDPI,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https://www.mdpi.com/2673-4591/46/1/36</w:t>
      </w:r>
    </w:p>
    <w:p w14:paraId="6DFC4A6E" w14:textId="77777777" w:rsidR="0037294F" w:rsidRDefault="00000000">
      <w:r>
        <w:t>Ultra-Low Latency (ULL) Networks: The IEEE TSN and IETF DetNet Standards and Related 5G ULL Research - SciSpace,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https://scispace.com/pdf/ultra-low-latency-ull-networks-the-ieee-tsn-and-ietf-detnet-lp6ztww5sf.pdf</w:t>
      </w:r>
    </w:p>
    <w:p w14:paraId="02C050FB" w14:textId="77777777" w:rsidR="0037294F" w:rsidRDefault="00000000">
      <w:r>
        <w:t>5G-TSN Integration: The Future of Automotive Connectivity,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https://horizonconnect.de/5g-tsn-automotive-connectivity/</w:t>
      </w:r>
    </w:p>
    <w:p w14:paraId="26EF59C5" w14:textId="77777777" w:rsidR="0037294F" w:rsidRDefault="00000000">
      <w:r>
        <w:t>Level 5 by Layer 2: Time-Sensitive Networking for Autonomous Vehicles - ida.liu.se,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https://www.ida.liu.se/~sohsa65/courses/tsn-course-2021/selected%20papers/IEEE%20ComSoc%20-%20TSN%20special%20issue%202018/7%20-%20Level%205%20by%20Layer%202%20Time-Sensitive%20Networking%20for%20Autonomous%20Vehicles.pdf</w:t>
      </w:r>
    </w:p>
    <w:p w14:paraId="475390F7" w14:textId="77777777" w:rsidR="0037294F" w:rsidRDefault="00000000">
      <w:pPr>
        <w:rPr>
          <w:lang w:eastAsia="ko-KR"/>
        </w:rPr>
      </w:pPr>
      <w:r>
        <w:rPr>
          <w:lang w:eastAsia="ko-KR"/>
        </w:rPr>
        <w:t>TSN | - IEEE 802.1, 3</w:t>
      </w:r>
      <w:r>
        <w:rPr>
          <w:lang w:eastAsia="ko-KR"/>
        </w:rPr>
        <w:t>월</w:t>
      </w:r>
      <w:r>
        <w:rPr>
          <w:lang w:eastAsia="ko-KR"/>
        </w:rPr>
        <w:t xml:space="preserve"> 26, 2026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액세스</w:t>
      </w:r>
      <w:r>
        <w:rPr>
          <w:lang w:eastAsia="ko-KR"/>
        </w:rPr>
        <w:t>, https://1.ieee802.org/tag/tsn/</w:t>
      </w:r>
    </w:p>
    <w:p w14:paraId="6BED3FA0" w14:textId="77777777" w:rsidR="0037294F" w:rsidRDefault="00000000">
      <w:r>
        <w:t>Time-Sensitive Networking (TSN) Task Group | - IEEE 802.1,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https://1.ieee802.org/tsn/</w:t>
      </w:r>
    </w:p>
    <w:p w14:paraId="07AECC8C" w14:textId="77777777" w:rsidR="0037294F" w:rsidRDefault="00000000">
      <w:r>
        <w:t>Scalability Analysis of 5G-TSN Applications in Indoor Factory Settings - arXiv.org,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https://arxiv.org/html/2501.13138v1</w:t>
      </w:r>
    </w:p>
    <w:p w14:paraId="57E9CE3B" w14:textId="77777777" w:rsidR="0037294F" w:rsidRDefault="00000000">
      <w:r>
        <w:t>(PDF) Deterministic Networking (DetNet) Security Considerations - ResearchGate,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https://www.researchgate.net/publication/353445745_Deterministic_Networking_DetNet_Security_Considerations</w:t>
      </w:r>
    </w:p>
    <w:p w14:paraId="3F999030" w14:textId="77777777" w:rsidR="0037294F" w:rsidRDefault="00000000">
      <w:r>
        <w:t>RFC 9566: Deterministic Networking (DetNet) Packet Replication, Elimination, and Ordering Functions (PREOF) via MPLS over UDP/IP,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https://www.rfc-editor.org/rfc/rfc9566.html</w:t>
      </w:r>
    </w:p>
    <w:p w14:paraId="013D6AB7" w14:textId="77777777" w:rsidR="0037294F" w:rsidRDefault="00000000">
      <w:r>
        <w:t>RFC 9633: Deterministic Networking (DetNet) YANG Data Model,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https://www.rfc-editor.org/rfc/rfc9633.pdf</w:t>
      </w:r>
    </w:p>
    <w:p w14:paraId="2C33A9D3" w14:textId="77777777" w:rsidR="0037294F" w:rsidRDefault="00000000">
      <w:r>
        <w:t>Wireless-aware TSN Engineering: Implications for 5G and Upcoming 6G Networks - Deterministic6G,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https://deterministic6g.eu/images/publications/Wireless_aware_TSN_Engineering_Implications_for_5G_and_Upcoming_6G_Networks.pdf</w:t>
      </w:r>
    </w:p>
    <w:p w14:paraId="5506D819" w14:textId="77777777" w:rsidR="0037294F" w:rsidRDefault="00000000">
      <w:r>
        <w:lastRenderedPageBreak/>
        <w:t>doc: RFC 9320: Deterministic Networking (DetNet) Bounded Latency - hjp,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https://www.hjp.at/doc/rfc/rfc9320.html</w:t>
      </w:r>
    </w:p>
    <w:p w14:paraId="029D1143" w14:textId="77777777" w:rsidR="0037294F" w:rsidRDefault="00000000">
      <w:r>
        <w:t>Steps to Start Low Latency Communication Projects in NS3,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https://phdprojects.org/how-to-start-low-latency-communication-projects-using-ns3/</w:t>
      </w:r>
    </w:p>
    <w:p w14:paraId="5EABEEC9" w14:textId="77777777" w:rsidR="0037294F" w:rsidRDefault="00000000">
      <w:r>
        <w:t>Network latency analysis in ns3,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https://ns3simulation.com/how-to-calculate-network-latency-in-ns3/</w:t>
      </w:r>
    </w:p>
    <w:p w14:paraId="04F47EC0" w14:textId="77777777" w:rsidR="0037294F" w:rsidRDefault="00000000">
      <w:r>
        <w:t>How AI-powered devices will drive the shift to uplink-heavy networks - Ericsson,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https://www.ericsson.com/en/blog/2026/3/ai-powered-devices-drive-the-shift-to-uplink-heavy-traffic</w:t>
      </w:r>
    </w:p>
    <w:p w14:paraId="32AF3B2E" w14:textId="77777777" w:rsidR="0037294F" w:rsidRDefault="00000000">
      <w:r>
        <w:t>P802.1DG – TSN Profile for Automotive In-Vehicle Ethernet Communications | - IEEE 802,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https://1.ieee802.org/tsn/802-1dg/</w:t>
      </w:r>
    </w:p>
    <w:p w14:paraId="077E2CBB" w14:textId="77777777" w:rsidR="0037294F" w:rsidRDefault="00000000">
      <w:r>
        <w:t>usnistgov/ns3-cosim: Software to integrate ns-3 network models into co-simulations - GitHub,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https://github.com/usnistgov/ns3-cosim</w:t>
      </w:r>
    </w:p>
    <w:p w14:paraId="0E86AD52" w14:textId="77777777" w:rsidR="0037294F" w:rsidRDefault="00000000">
      <w:r>
        <w:t>Collaborative Research Framework for Automated Driving System Developers and Infrastructure Owners and Operators,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https://ops.fhwa.dot.gov/publications/fhwahop21012/fhwahop21012.pdf</w:t>
      </w:r>
    </w:p>
    <w:p w14:paraId="5FB3DCC8" w14:textId="77777777" w:rsidR="0037294F" w:rsidRDefault="00000000">
      <w:r>
        <w:t>Mind the gap: Developments in autonomous driving research and the sustainability challenge - PMC,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https://pmc.ncbi.nlm.nih.gov/articles/PMC7484706/</w:t>
      </w:r>
    </w:p>
    <w:p w14:paraId="1229D520" w14:textId="77777777" w:rsidR="0037294F" w:rsidRDefault="00000000">
      <w:r>
        <w:t>Network Latency in Teleoperation of Connected and Autonomous Vehicles: A Review of Trends, Challenges, and Mitigation Strategies - MDPI,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https://www.mdpi.com/1424-8220/24/12/3957</w:t>
      </w:r>
    </w:p>
    <w:p w14:paraId="69E1F8C0" w14:textId="77777777" w:rsidR="0037294F" w:rsidRDefault="00000000">
      <w:r>
        <w:t>CN_Module5_MidpointReport_Format_Rubric.pdf</w:t>
      </w:r>
    </w:p>
    <w:p w14:paraId="1D10CC92" w14:textId="77777777" w:rsidR="0037294F" w:rsidRDefault="00000000">
      <w:r>
        <w:t>RFC 9450: Reliable and Available Wireless (RAW) Use Cases,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https://www.rfc-editor.org/rfc/rfc9450.html</w:t>
      </w:r>
    </w:p>
    <w:p w14:paraId="2884C951" w14:textId="77777777" w:rsidR="0037294F" w:rsidRDefault="00000000">
      <w:r>
        <w:t>Infrastructure Assisted Autonomous Driving: Research, Challenges, and Opportunities - IEEE Xplore,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https://ieeexplore.ieee.org/iel8/8782711/10774192/10887285.pdf</w:t>
      </w:r>
    </w:p>
    <w:p w14:paraId="092BFED2" w14:textId="77777777" w:rsidR="0037294F" w:rsidRDefault="00000000">
      <w:r>
        <w:lastRenderedPageBreak/>
        <w:t>Autonomous Networks for Service Providers White Paper - Cisco,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https://www.cisco.com/c/en/us/solutions/collateral/networking/auton-ntwk-sp-wp.html</w:t>
      </w:r>
    </w:p>
    <w:p w14:paraId="77DB8252" w14:textId="77777777" w:rsidR="0037294F" w:rsidRDefault="00000000">
      <w:r>
        <w:t>Entry Level Automotive Engineer Interview Questions &amp; Answers - Teal, 3</w:t>
      </w:r>
      <w:r>
        <w:t>월</w:t>
      </w:r>
      <w:r>
        <w:t xml:space="preserve"> 26, 2026</w:t>
      </w:r>
      <w:r>
        <w:t>에</w:t>
      </w:r>
      <w:r>
        <w:t xml:space="preserve"> </w:t>
      </w:r>
      <w:r>
        <w:t>액세스</w:t>
      </w:r>
      <w:r>
        <w:t>, https://www.tealhq.com/career-paths/entry-level-automotive-engineer-interview-questions/</w:t>
      </w:r>
    </w:p>
    <w:sectPr w:rsidR="003729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142643">
    <w:abstractNumId w:val="8"/>
  </w:num>
  <w:num w:numId="2" w16cid:durableId="1275283185">
    <w:abstractNumId w:val="6"/>
  </w:num>
  <w:num w:numId="3" w16cid:durableId="1657565244">
    <w:abstractNumId w:val="5"/>
  </w:num>
  <w:num w:numId="4" w16cid:durableId="1311716269">
    <w:abstractNumId w:val="4"/>
  </w:num>
  <w:num w:numId="5" w16cid:durableId="1855803846">
    <w:abstractNumId w:val="7"/>
  </w:num>
  <w:num w:numId="6" w16cid:durableId="1181239632">
    <w:abstractNumId w:val="3"/>
  </w:num>
  <w:num w:numId="7" w16cid:durableId="534002620">
    <w:abstractNumId w:val="2"/>
  </w:num>
  <w:num w:numId="8" w16cid:durableId="743453316">
    <w:abstractNumId w:val="1"/>
  </w:num>
  <w:num w:numId="9" w16cid:durableId="112161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4AE"/>
    <w:rsid w:val="001404C5"/>
    <w:rsid w:val="0015074B"/>
    <w:rsid w:val="001873DA"/>
    <w:rsid w:val="001D4099"/>
    <w:rsid w:val="002141A1"/>
    <w:rsid w:val="00232D73"/>
    <w:rsid w:val="0029639D"/>
    <w:rsid w:val="00326F90"/>
    <w:rsid w:val="003431B4"/>
    <w:rsid w:val="00365B2D"/>
    <w:rsid w:val="0037294F"/>
    <w:rsid w:val="003D6C3D"/>
    <w:rsid w:val="00437CB5"/>
    <w:rsid w:val="00444DCA"/>
    <w:rsid w:val="00495ED7"/>
    <w:rsid w:val="004A77F8"/>
    <w:rsid w:val="004D19B9"/>
    <w:rsid w:val="00516BC6"/>
    <w:rsid w:val="005C7534"/>
    <w:rsid w:val="00620437"/>
    <w:rsid w:val="006E51CA"/>
    <w:rsid w:val="00774E0D"/>
    <w:rsid w:val="00776434"/>
    <w:rsid w:val="0080155D"/>
    <w:rsid w:val="00817D69"/>
    <w:rsid w:val="008D0F2A"/>
    <w:rsid w:val="008D6ED4"/>
    <w:rsid w:val="009551B9"/>
    <w:rsid w:val="009F7529"/>
    <w:rsid w:val="00AA1D8D"/>
    <w:rsid w:val="00B15C88"/>
    <w:rsid w:val="00B47730"/>
    <w:rsid w:val="00B7738E"/>
    <w:rsid w:val="00B95F4E"/>
    <w:rsid w:val="00C07C35"/>
    <w:rsid w:val="00C94121"/>
    <w:rsid w:val="00CA364E"/>
    <w:rsid w:val="00CB0664"/>
    <w:rsid w:val="00DC43EE"/>
    <w:rsid w:val="00FC693F"/>
    <w:rsid w:val="00FF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26226"/>
  <w14:defaultImageDpi w14:val="300"/>
  <w15:docId w15:val="{A5846B2A-DCEB-4754-AF7B-1213D745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2772</Words>
  <Characters>15806</Characters>
  <Application>Microsoft Office Word</Application>
  <DocSecurity>0</DocSecurity>
  <Lines>131</Lines>
  <Paragraphs>37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J</cp:lastModifiedBy>
  <cp:revision>16</cp:revision>
  <dcterms:created xsi:type="dcterms:W3CDTF">2026-03-29T12:35:00Z</dcterms:created>
  <dcterms:modified xsi:type="dcterms:W3CDTF">2026-04-02T06:08:00Z</dcterms:modified>
  <cp:category/>
</cp:coreProperties>
</file>